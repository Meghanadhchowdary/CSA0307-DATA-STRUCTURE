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780F" w14:textId="0BCD442B" w:rsidR="00491845" w:rsidRDefault="00491845">
      <w:pPr>
        <w:jc w:val="center"/>
        <w:rPr>
          <w:b/>
        </w:rPr>
      </w:pPr>
      <w:r>
        <w:rPr>
          <w:b/>
          <w:noProof/>
        </w:rPr>
        <w:drawing>
          <wp:anchor distT="0" distB="0" distL="114300" distR="114300" simplePos="0" relativeHeight="251657216" behindDoc="0" locked="0" layoutInCell="1" allowOverlap="1" wp14:anchorId="619A7EF0" wp14:editId="6E311F93">
            <wp:simplePos x="0" y="0"/>
            <wp:positionH relativeFrom="column">
              <wp:posOffset>469900</wp:posOffset>
            </wp:positionH>
            <wp:positionV relativeFrom="paragraph">
              <wp:posOffset>-735965</wp:posOffset>
            </wp:positionV>
            <wp:extent cx="5731510" cy="1027430"/>
            <wp:effectExtent l="0" t="0" r="2540" b="1270"/>
            <wp:wrapSquare wrapText="bothSides"/>
            <wp:docPr id="7717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B71AE" w14:textId="77777777" w:rsidR="007B0352" w:rsidRDefault="007B0352" w:rsidP="00491845">
      <w:pPr>
        <w:jc w:val="center"/>
        <w:rPr>
          <w:rFonts w:cs="Times New Roman"/>
          <w:b/>
          <w:bCs/>
          <w:color w:val="000000"/>
          <w:sz w:val="28"/>
          <w:szCs w:val="32"/>
          <w:lang w:eastAsia="en-IN"/>
        </w:rPr>
      </w:pPr>
    </w:p>
    <w:p w14:paraId="4D1FC83A" w14:textId="77777777" w:rsidR="00905D4F" w:rsidRDefault="00905D4F" w:rsidP="00491845">
      <w:pPr>
        <w:jc w:val="center"/>
        <w:rPr>
          <w:rFonts w:cs="Times New Roman"/>
          <w:b/>
          <w:bCs/>
          <w:color w:val="000000"/>
          <w:sz w:val="28"/>
          <w:szCs w:val="32"/>
          <w:lang w:eastAsia="en-IN"/>
        </w:rPr>
      </w:pPr>
    </w:p>
    <w:p w14:paraId="7AF09899" w14:textId="67589A2E" w:rsidR="00491845" w:rsidRDefault="00491845" w:rsidP="00491845">
      <w:pPr>
        <w:jc w:val="center"/>
        <w:rPr>
          <w:rFonts w:cs="Times New Roman"/>
          <w:b/>
          <w:bCs/>
          <w:color w:val="000000"/>
          <w:sz w:val="28"/>
          <w:szCs w:val="32"/>
          <w:lang w:eastAsia="en-IN"/>
        </w:rPr>
      </w:pPr>
      <w:r w:rsidRPr="00491845">
        <w:rPr>
          <w:rFonts w:cs="Times New Roman"/>
          <w:b/>
          <w:bCs/>
          <w:color w:val="000000"/>
          <w:sz w:val="28"/>
          <w:szCs w:val="32"/>
          <w:lang w:eastAsia="en-IN"/>
        </w:rPr>
        <w:t>Design and Implementation of an Efficient Priority-Based Emergency Patient Management System Using Appropriate Data Structures for Severity-Based Treatment and Arrival-Order Processing</w:t>
      </w:r>
    </w:p>
    <w:p w14:paraId="6C8F15DC" w14:textId="0D6BC852" w:rsidR="00491845" w:rsidRPr="00491845" w:rsidRDefault="00491845" w:rsidP="00491845">
      <w:pPr>
        <w:jc w:val="center"/>
        <w:rPr>
          <w:rFonts w:cs="Times New Roman"/>
          <w:b/>
          <w:bCs/>
          <w:color w:val="000000"/>
          <w:sz w:val="28"/>
          <w:szCs w:val="28"/>
          <w:lang w:eastAsia="en-IN"/>
        </w:rPr>
      </w:pPr>
      <w:r w:rsidRPr="00491845">
        <w:rPr>
          <w:rFonts w:cs="Times New Roman"/>
          <w:b/>
          <w:bCs/>
          <w:color w:val="000000"/>
          <w:sz w:val="28"/>
          <w:szCs w:val="28"/>
          <w:lang w:eastAsia="en-IN"/>
        </w:rPr>
        <w:t>ASSIGNMENT REPORT</w:t>
      </w:r>
    </w:p>
    <w:p w14:paraId="4846845E" w14:textId="77777777" w:rsidR="00491845" w:rsidRPr="00491845" w:rsidRDefault="00491845" w:rsidP="00491845">
      <w:pPr>
        <w:jc w:val="center"/>
        <w:rPr>
          <w:rFonts w:cs="Times New Roman"/>
          <w:i/>
          <w:iCs/>
          <w:color w:val="000000"/>
          <w:sz w:val="28"/>
          <w:szCs w:val="28"/>
          <w:lang w:eastAsia="en-IN"/>
        </w:rPr>
      </w:pPr>
      <w:r w:rsidRPr="00491845">
        <w:rPr>
          <w:rFonts w:cs="Times New Roman"/>
          <w:i/>
          <w:iCs/>
          <w:color w:val="000000"/>
          <w:sz w:val="28"/>
          <w:szCs w:val="28"/>
          <w:lang w:eastAsia="en-IN"/>
        </w:rPr>
        <w:t>Submitted in the partial fulfilment for the Course</w:t>
      </w:r>
    </w:p>
    <w:p w14:paraId="5450F645" w14:textId="77777777" w:rsidR="00491845" w:rsidRPr="00491845" w:rsidRDefault="00491845" w:rsidP="00491845">
      <w:pPr>
        <w:jc w:val="center"/>
        <w:rPr>
          <w:rFonts w:cs="Times New Roman"/>
          <w:szCs w:val="24"/>
          <w:lang w:eastAsia="en-IN"/>
        </w:rPr>
      </w:pPr>
      <w:r w:rsidRPr="00491845">
        <w:rPr>
          <w:rFonts w:cs="Times New Roman"/>
          <w:i/>
          <w:iCs/>
          <w:color w:val="000000"/>
          <w:sz w:val="28"/>
          <w:szCs w:val="28"/>
          <w:lang w:eastAsia="en-IN"/>
        </w:rPr>
        <w:t>of</w:t>
      </w:r>
    </w:p>
    <w:p w14:paraId="1822C905" w14:textId="000B6BEE" w:rsidR="00491845" w:rsidRPr="00491845" w:rsidRDefault="00491845" w:rsidP="00491845">
      <w:pPr>
        <w:jc w:val="center"/>
        <w:rPr>
          <w:rFonts w:cs="Times New Roman"/>
          <w:b/>
          <w:bCs/>
          <w:color w:val="EE0000"/>
          <w:sz w:val="32"/>
          <w:szCs w:val="32"/>
          <w:lang w:eastAsia="en-IN"/>
        </w:rPr>
      </w:pPr>
      <w:r w:rsidRPr="00491845">
        <w:rPr>
          <w:rFonts w:cs="Times New Roman"/>
          <w:b/>
          <w:bCs/>
          <w:color w:val="000000" w:themeColor="text1"/>
          <w:sz w:val="32"/>
          <w:szCs w:val="32"/>
          <w:lang w:eastAsia="en-IN"/>
        </w:rPr>
        <w:t xml:space="preserve">CSA0307- Data Structures </w:t>
      </w:r>
      <w:r w:rsidRPr="00491845">
        <w:rPr>
          <w:rFonts w:cs="Times New Roman"/>
          <w:i/>
          <w:iCs/>
          <w:color w:val="000000"/>
          <w:sz w:val="28"/>
          <w:szCs w:val="28"/>
          <w:lang w:eastAsia="en-IN"/>
        </w:rPr>
        <w:br/>
        <w:t>to the award of the degree of</w:t>
      </w:r>
    </w:p>
    <w:p w14:paraId="0986814A"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BACHELOR OF ENGINEERING</w:t>
      </w:r>
    </w:p>
    <w:p w14:paraId="081A9767" w14:textId="77777777" w:rsidR="00491845" w:rsidRPr="00491845" w:rsidRDefault="00491845" w:rsidP="00491845">
      <w:pPr>
        <w:jc w:val="center"/>
        <w:rPr>
          <w:rFonts w:cs="Times New Roman"/>
          <w:b/>
          <w:bCs/>
          <w:i/>
          <w:color w:val="000000"/>
          <w:szCs w:val="28"/>
          <w:lang w:eastAsia="en-IN"/>
        </w:rPr>
      </w:pPr>
      <w:r w:rsidRPr="00491845">
        <w:rPr>
          <w:rFonts w:cs="Times New Roman"/>
          <w:b/>
          <w:bCs/>
          <w:i/>
          <w:color w:val="000000"/>
          <w:szCs w:val="28"/>
          <w:lang w:eastAsia="en-IN"/>
        </w:rPr>
        <w:t>IN</w:t>
      </w:r>
    </w:p>
    <w:p w14:paraId="7233BB23" w14:textId="5F27D973" w:rsidR="00491845" w:rsidRPr="00491845" w:rsidRDefault="00491845" w:rsidP="00491845">
      <w:pPr>
        <w:jc w:val="center"/>
        <w:rPr>
          <w:rFonts w:cs="Times New Roman"/>
          <w:i/>
          <w:sz w:val="18"/>
          <w:szCs w:val="24"/>
          <w:lang w:eastAsia="en-IN"/>
        </w:rPr>
      </w:pPr>
      <w:r w:rsidRPr="00491845">
        <w:rPr>
          <w:rFonts w:cs="Times New Roman"/>
          <w:i/>
          <w:color w:val="000000"/>
          <w:szCs w:val="28"/>
          <w:lang w:eastAsia="en-IN"/>
        </w:rPr>
        <w:t>AIDS</w:t>
      </w:r>
    </w:p>
    <w:p w14:paraId="53C7A535"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Submitted by</w:t>
      </w:r>
    </w:p>
    <w:p w14:paraId="778A28B6" w14:textId="77777777" w:rsidR="00905D4F" w:rsidRPr="00905D4F" w:rsidRDefault="00905D4F" w:rsidP="00905D4F">
      <w:pPr>
        <w:jc w:val="center"/>
        <w:rPr>
          <w:rFonts w:cs="Times New Roman"/>
          <w:color w:val="000000"/>
          <w:sz w:val="28"/>
          <w:szCs w:val="28"/>
          <w:lang w:val="en-IN" w:eastAsia="en-IN"/>
        </w:rPr>
      </w:pPr>
      <w:r w:rsidRPr="00905D4F">
        <w:rPr>
          <w:rFonts w:cs="Times New Roman"/>
          <w:color w:val="000000"/>
          <w:sz w:val="28"/>
          <w:szCs w:val="28"/>
          <w:lang w:eastAsia="en-IN"/>
        </w:rPr>
        <w:t xml:space="preserve">N Punith </w:t>
      </w:r>
      <w:proofErr w:type="gramStart"/>
      <w:r w:rsidRPr="00905D4F">
        <w:rPr>
          <w:rFonts w:cs="Times New Roman"/>
          <w:color w:val="000000"/>
          <w:sz w:val="28"/>
          <w:szCs w:val="28"/>
          <w:lang w:eastAsia="en-IN"/>
        </w:rPr>
        <w:t>Kumar(</w:t>
      </w:r>
      <w:proofErr w:type="gramEnd"/>
      <w:r w:rsidRPr="00905D4F">
        <w:rPr>
          <w:rFonts w:cs="Times New Roman"/>
          <w:color w:val="000000"/>
          <w:sz w:val="28"/>
          <w:szCs w:val="28"/>
          <w:lang w:eastAsia="en-IN"/>
        </w:rPr>
        <w:t>192525156)</w:t>
      </w:r>
    </w:p>
    <w:p w14:paraId="0A48C6E8" w14:textId="374595BE" w:rsidR="00905D4F" w:rsidRPr="00905D4F" w:rsidRDefault="00905D4F" w:rsidP="00905D4F">
      <w:pPr>
        <w:jc w:val="center"/>
        <w:rPr>
          <w:rFonts w:cs="Times New Roman"/>
          <w:color w:val="000000"/>
          <w:sz w:val="28"/>
          <w:szCs w:val="28"/>
          <w:lang w:val="en-IN" w:eastAsia="en-IN"/>
        </w:rPr>
      </w:pPr>
      <w:r w:rsidRPr="00905D4F">
        <w:rPr>
          <w:rFonts w:cs="Times New Roman"/>
          <w:color w:val="000000"/>
          <w:sz w:val="28"/>
          <w:szCs w:val="28"/>
          <w:lang w:eastAsia="en-IN"/>
        </w:rPr>
        <w:t xml:space="preserve">S Alex </w:t>
      </w:r>
      <w:proofErr w:type="gramStart"/>
      <w:r w:rsidRPr="00905D4F">
        <w:rPr>
          <w:rFonts w:cs="Times New Roman"/>
          <w:color w:val="000000"/>
          <w:sz w:val="28"/>
          <w:szCs w:val="28"/>
          <w:lang w:eastAsia="en-IN"/>
        </w:rPr>
        <w:t>Maddy(</w:t>
      </w:r>
      <w:proofErr w:type="gramEnd"/>
      <w:r w:rsidRPr="00905D4F">
        <w:rPr>
          <w:rFonts w:cs="Times New Roman"/>
          <w:color w:val="000000"/>
          <w:sz w:val="28"/>
          <w:szCs w:val="28"/>
          <w:lang w:eastAsia="en-IN"/>
        </w:rPr>
        <w:t>192565060)</w:t>
      </w:r>
    </w:p>
    <w:p w14:paraId="25035E44" w14:textId="038E6EC5" w:rsidR="00905D4F" w:rsidRPr="00905D4F" w:rsidRDefault="00905D4F" w:rsidP="00905D4F">
      <w:pPr>
        <w:jc w:val="center"/>
        <w:rPr>
          <w:rFonts w:cs="Times New Roman"/>
          <w:color w:val="000000"/>
          <w:sz w:val="28"/>
          <w:szCs w:val="28"/>
          <w:lang w:val="en-IN" w:eastAsia="en-IN"/>
        </w:rPr>
      </w:pPr>
      <w:r w:rsidRPr="00905D4F">
        <w:rPr>
          <w:rFonts w:cs="Times New Roman"/>
          <w:color w:val="000000"/>
          <w:sz w:val="28"/>
          <w:szCs w:val="28"/>
          <w:lang w:eastAsia="en-IN"/>
        </w:rPr>
        <w:t xml:space="preserve">A </w:t>
      </w:r>
      <w:proofErr w:type="gramStart"/>
      <w:r w:rsidRPr="00905D4F">
        <w:rPr>
          <w:rFonts w:cs="Times New Roman"/>
          <w:color w:val="000000"/>
          <w:sz w:val="28"/>
          <w:szCs w:val="28"/>
          <w:lang w:eastAsia="en-IN"/>
        </w:rPr>
        <w:t>Meghanadh(</w:t>
      </w:r>
      <w:proofErr w:type="gramEnd"/>
      <w:r w:rsidRPr="00905D4F">
        <w:rPr>
          <w:rFonts w:cs="Times New Roman"/>
          <w:color w:val="000000"/>
          <w:sz w:val="28"/>
          <w:szCs w:val="28"/>
          <w:lang w:eastAsia="en-IN"/>
        </w:rPr>
        <w:t>192572132)</w:t>
      </w:r>
    </w:p>
    <w:p w14:paraId="0D442216" w14:textId="77777777" w:rsidR="00905D4F" w:rsidRPr="00905D4F" w:rsidRDefault="00905D4F" w:rsidP="00905D4F">
      <w:pPr>
        <w:jc w:val="center"/>
        <w:rPr>
          <w:rFonts w:cs="Times New Roman"/>
          <w:b/>
          <w:bCs/>
          <w:color w:val="000000"/>
          <w:sz w:val="28"/>
          <w:szCs w:val="28"/>
          <w:lang w:val="en-IN" w:eastAsia="en-IN"/>
        </w:rPr>
      </w:pPr>
      <w:r w:rsidRPr="00905D4F">
        <w:rPr>
          <w:rFonts w:cs="Times New Roman"/>
          <w:color w:val="000000"/>
          <w:sz w:val="28"/>
          <w:szCs w:val="28"/>
          <w:lang w:eastAsia="en-IN"/>
        </w:rPr>
        <w:t xml:space="preserve">                                                                                        </w:t>
      </w:r>
    </w:p>
    <w:p w14:paraId="11B4726D"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Under the Supervision of</w:t>
      </w:r>
    </w:p>
    <w:p w14:paraId="52966B35" w14:textId="77777777" w:rsidR="00491845" w:rsidRPr="00491845" w:rsidRDefault="00491845" w:rsidP="00491845">
      <w:pPr>
        <w:jc w:val="center"/>
        <w:rPr>
          <w:rFonts w:cs="Times New Roman"/>
          <w:color w:val="000000" w:themeColor="text1"/>
          <w:sz w:val="28"/>
          <w:szCs w:val="28"/>
          <w:lang w:eastAsia="en-IN"/>
        </w:rPr>
      </w:pPr>
      <w:proofErr w:type="spellStart"/>
      <w:r w:rsidRPr="00491845">
        <w:rPr>
          <w:rFonts w:cs="Times New Roman"/>
          <w:color w:val="000000" w:themeColor="text1"/>
          <w:sz w:val="28"/>
          <w:szCs w:val="28"/>
          <w:lang w:eastAsia="en-IN"/>
        </w:rPr>
        <w:t>Dr.</w:t>
      </w:r>
      <w:proofErr w:type="gramStart"/>
      <w:r w:rsidRPr="00491845">
        <w:rPr>
          <w:rFonts w:cs="Times New Roman"/>
          <w:color w:val="000000" w:themeColor="text1"/>
          <w:sz w:val="28"/>
          <w:szCs w:val="28"/>
          <w:lang w:eastAsia="en-IN"/>
        </w:rPr>
        <w:t>K.Kiruthika</w:t>
      </w:r>
      <w:proofErr w:type="spellEnd"/>
      <w:proofErr w:type="gramEnd"/>
    </w:p>
    <w:p w14:paraId="6F9B9F27" w14:textId="77777777" w:rsidR="00491845" w:rsidRPr="00491845" w:rsidRDefault="00491845" w:rsidP="00491845">
      <w:pPr>
        <w:jc w:val="center"/>
        <w:rPr>
          <w:rFonts w:cs="Times New Roman"/>
          <w:b/>
          <w:bCs/>
          <w:color w:val="000000"/>
          <w:sz w:val="28"/>
          <w:szCs w:val="28"/>
          <w:lang w:eastAsia="en-IN"/>
        </w:rPr>
      </w:pPr>
      <w:r w:rsidRPr="00491845">
        <w:rPr>
          <w:rFonts w:cs="Times New Roman"/>
          <w:b/>
          <w:bCs/>
          <w:color w:val="000000"/>
          <w:sz w:val="28"/>
          <w:szCs w:val="28"/>
          <w:lang w:eastAsia="en-IN"/>
        </w:rPr>
        <w:t>Saveetha School of engineering</w:t>
      </w:r>
    </w:p>
    <w:p w14:paraId="40357F46" w14:textId="6599B166" w:rsidR="00491845" w:rsidRPr="00491845" w:rsidRDefault="00491845" w:rsidP="00491845">
      <w:pPr>
        <w:rPr>
          <w:rFonts w:cs="Times New Roman"/>
          <w:szCs w:val="24"/>
          <w:lang w:eastAsia="en-IN"/>
        </w:rPr>
      </w:pPr>
      <w:r w:rsidRPr="00491845">
        <w:rPr>
          <w:rFonts w:cs="Times New Roman"/>
          <w:b/>
          <w:bCs/>
          <w:color w:val="000000"/>
          <w:sz w:val="28"/>
          <w:szCs w:val="28"/>
          <w:lang w:eastAsia="en-IN"/>
        </w:rPr>
        <w:t>                  </w:t>
      </w:r>
      <w:r w:rsidR="007B0352">
        <w:rPr>
          <w:rFonts w:cs="Times New Roman"/>
          <w:b/>
          <w:bCs/>
          <w:color w:val="000000"/>
          <w:sz w:val="28"/>
          <w:szCs w:val="28"/>
          <w:lang w:eastAsia="en-IN"/>
        </w:rPr>
        <w:t xml:space="preserve">               </w:t>
      </w:r>
      <w:r w:rsidRPr="00491845">
        <w:rPr>
          <w:rFonts w:cs="Times New Roman"/>
          <w:b/>
          <w:bCs/>
          <w:color w:val="000000"/>
          <w:sz w:val="28"/>
          <w:szCs w:val="28"/>
          <w:lang w:eastAsia="en-IN"/>
        </w:rPr>
        <w:t> Saveetha Institute of Medical and Technical Sciences</w:t>
      </w:r>
    </w:p>
    <w:p w14:paraId="5F606DAE"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Chennai-602105</w:t>
      </w:r>
    </w:p>
    <w:p w14:paraId="115C9078" w14:textId="77777777" w:rsidR="00491845" w:rsidRPr="00491845" w:rsidRDefault="00491845" w:rsidP="00491845">
      <w:pPr>
        <w:jc w:val="center"/>
        <w:rPr>
          <w:rFonts w:cs="Times New Roman"/>
        </w:rPr>
      </w:pPr>
      <w:r w:rsidRPr="00491845">
        <w:rPr>
          <w:rFonts w:cs="Times New Roman"/>
          <w:b/>
          <w:bCs/>
          <w:color w:val="000000"/>
          <w:sz w:val="28"/>
          <w:szCs w:val="28"/>
          <w:lang w:eastAsia="en-IN"/>
        </w:rPr>
        <w:t>September 2026</w:t>
      </w:r>
    </w:p>
    <w:p w14:paraId="40E5415E" w14:textId="77777777" w:rsidR="00491845" w:rsidRPr="00491845" w:rsidRDefault="00491845" w:rsidP="00491845">
      <w:pPr>
        <w:jc w:val="center"/>
        <w:rPr>
          <w:rFonts w:cs="Times New Roman"/>
          <w:szCs w:val="24"/>
          <w:lang w:eastAsia="en-IN"/>
        </w:rPr>
      </w:pPr>
    </w:p>
    <w:p w14:paraId="31DF6102" w14:textId="18B3CC6A" w:rsidR="00491845" w:rsidRDefault="00491845" w:rsidP="00491845">
      <w:pPr>
        <w:rPr>
          <w:b/>
        </w:rPr>
      </w:pPr>
      <w:r>
        <w:rPr>
          <w:b/>
        </w:rPr>
        <w:lastRenderedPageBreak/>
        <w:br w:type="page"/>
      </w:r>
    </w:p>
    <w:p w14:paraId="63CD8F71" w14:textId="11B3981E" w:rsidR="00E052D4" w:rsidRPr="00491845" w:rsidRDefault="003254D6">
      <w:pPr>
        <w:jc w:val="center"/>
        <w:rPr>
          <w:sz w:val="28"/>
          <w:szCs w:val="28"/>
        </w:rPr>
      </w:pPr>
      <w:r w:rsidRPr="00491845">
        <w:rPr>
          <w:b/>
          <w:sz w:val="28"/>
          <w:szCs w:val="28"/>
        </w:rPr>
        <w:lastRenderedPageBreak/>
        <w:t>COMMON COURSE ASSIGNMENT FORMAT</w:t>
      </w:r>
    </w:p>
    <w:p w14:paraId="4BA8E2D3" w14:textId="77777777" w:rsidR="00F351F1" w:rsidRPr="00491845" w:rsidRDefault="003254D6" w:rsidP="00F351F1">
      <w:pPr>
        <w:jc w:val="center"/>
        <w:rPr>
          <w:b/>
          <w:sz w:val="28"/>
          <w:szCs w:val="28"/>
        </w:rPr>
      </w:pPr>
      <w:r w:rsidRPr="00491845">
        <w:rPr>
          <w:b/>
          <w:sz w:val="28"/>
          <w:szCs w:val="28"/>
        </w:rPr>
        <w:t>Data Structures – Hospital Patient Management System</w:t>
      </w:r>
    </w:p>
    <w:p w14:paraId="48935D0F" w14:textId="77777777" w:rsidR="00F351F1" w:rsidRPr="00491845" w:rsidRDefault="00F351F1" w:rsidP="00F351F1">
      <w:pPr>
        <w:jc w:val="center"/>
        <w:rPr>
          <w:b/>
          <w:sz w:val="28"/>
          <w:szCs w:val="28"/>
        </w:rPr>
      </w:pPr>
    </w:p>
    <w:p w14:paraId="71074595" w14:textId="3F054C01" w:rsidR="00F351F1" w:rsidRPr="00491845" w:rsidRDefault="003254D6" w:rsidP="00F351F1">
      <w:pPr>
        <w:jc w:val="center"/>
        <w:rPr>
          <w:color w:val="1F497D" w:themeColor="text2"/>
          <w:sz w:val="28"/>
          <w:szCs w:val="28"/>
        </w:rPr>
      </w:pPr>
      <w:r w:rsidRPr="00491845">
        <w:rPr>
          <w:color w:val="1F497D" w:themeColor="text2"/>
          <w:sz w:val="28"/>
          <w:szCs w:val="28"/>
        </w:rPr>
        <w:t>Assignment Information</w:t>
      </w:r>
    </w:p>
    <w:p w14:paraId="7756EE70" w14:textId="77777777" w:rsidR="00F351F1" w:rsidRPr="00F351F1" w:rsidRDefault="00F351F1" w:rsidP="00F351F1">
      <w:pPr>
        <w:jc w:val="center"/>
        <w:rPr>
          <w:sz w:val="28"/>
          <w:szCs w:val="28"/>
        </w:rPr>
      </w:pPr>
    </w:p>
    <w:tbl>
      <w:tblPr>
        <w:tblStyle w:val="TableGrid"/>
        <w:tblW w:w="9236" w:type="dxa"/>
        <w:jc w:val="center"/>
        <w:tblLook w:val="04A0" w:firstRow="1" w:lastRow="0" w:firstColumn="1" w:lastColumn="0" w:noHBand="0" w:noVBand="1"/>
      </w:tblPr>
      <w:tblGrid>
        <w:gridCol w:w="4166"/>
        <w:gridCol w:w="5070"/>
      </w:tblGrid>
      <w:tr w:rsidR="00E052D4" w:rsidRPr="00F351F1" w14:paraId="6B3122CF" w14:textId="77777777" w:rsidTr="007B0352">
        <w:trPr>
          <w:trHeight w:val="399"/>
          <w:jc w:val="center"/>
        </w:trPr>
        <w:tc>
          <w:tcPr>
            <w:tcW w:w="4166" w:type="dxa"/>
            <w:vAlign w:val="center"/>
          </w:tcPr>
          <w:p w14:paraId="2C066DDD" w14:textId="77777777" w:rsidR="00E052D4" w:rsidRPr="00F351F1" w:rsidRDefault="003254D6" w:rsidP="00F351F1">
            <w:pPr>
              <w:jc w:val="both"/>
              <w:rPr>
                <w:rFonts w:cs="Times New Roman"/>
                <w:szCs w:val="24"/>
              </w:rPr>
            </w:pPr>
            <w:r w:rsidRPr="00F351F1">
              <w:rPr>
                <w:rFonts w:cs="Times New Roman"/>
                <w:szCs w:val="24"/>
              </w:rPr>
              <w:t>Particular</w:t>
            </w:r>
          </w:p>
        </w:tc>
        <w:tc>
          <w:tcPr>
            <w:tcW w:w="5070" w:type="dxa"/>
            <w:vAlign w:val="center"/>
          </w:tcPr>
          <w:p w14:paraId="0DB17062" w14:textId="77777777" w:rsidR="00E052D4" w:rsidRPr="00F351F1" w:rsidRDefault="003254D6" w:rsidP="00F351F1">
            <w:pPr>
              <w:jc w:val="both"/>
              <w:rPr>
                <w:rFonts w:cs="Times New Roman"/>
                <w:szCs w:val="24"/>
              </w:rPr>
            </w:pPr>
            <w:r w:rsidRPr="00F351F1">
              <w:rPr>
                <w:rFonts w:cs="Times New Roman"/>
                <w:szCs w:val="24"/>
              </w:rPr>
              <w:t>Details</w:t>
            </w:r>
          </w:p>
        </w:tc>
      </w:tr>
      <w:tr w:rsidR="00E052D4" w:rsidRPr="00F351F1" w14:paraId="23200593" w14:textId="77777777" w:rsidTr="007B0352">
        <w:trPr>
          <w:trHeight w:val="399"/>
          <w:jc w:val="center"/>
        </w:trPr>
        <w:tc>
          <w:tcPr>
            <w:tcW w:w="4166" w:type="dxa"/>
            <w:vAlign w:val="center"/>
          </w:tcPr>
          <w:p w14:paraId="57115CC7" w14:textId="77777777" w:rsidR="00E052D4" w:rsidRPr="00F351F1" w:rsidRDefault="003254D6" w:rsidP="00F351F1">
            <w:pPr>
              <w:jc w:val="both"/>
              <w:rPr>
                <w:rFonts w:cs="Times New Roman"/>
                <w:szCs w:val="24"/>
              </w:rPr>
            </w:pPr>
            <w:r w:rsidRPr="00F351F1">
              <w:rPr>
                <w:rFonts w:cs="Times New Roman"/>
                <w:szCs w:val="24"/>
              </w:rPr>
              <w:t>Department</w:t>
            </w:r>
          </w:p>
        </w:tc>
        <w:tc>
          <w:tcPr>
            <w:tcW w:w="5070" w:type="dxa"/>
            <w:vAlign w:val="center"/>
          </w:tcPr>
          <w:p w14:paraId="5021289E" w14:textId="37A59C08" w:rsidR="00E052D4" w:rsidRPr="00F351F1" w:rsidRDefault="00F351F1" w:rsidP="00F351F1">
            <w:pPr>
              <w:jc w:val="both"/>
              <w:rPr>
                <w:rFonts w:cs="Times New Roman"/>
                <w:szCs w:val="24"/>
              </w:rPr>
            </w:pPr>
            <w:r>
              <w:rPr>
                <w:rFonts w:cs="Times New Roman"/>
                <w:szCs w:val="24"/>
              </w:rPr>
              <w:t>AI&amp;</w:t>
            </w:r>
            <w:r w:rsidR="00905D4F">
              <w:rPr>
                <w:rFonts w:cs="Times New Roman"/>
                <w:szCs w:val="24"/>
              </w:rPr>
              <w:t>ML</w:t>
            </w:r>
          </w:p>
        </w:tc>
      </w:tr>
      <w:tr w:rsidR="00E052D4" w:rsidRPr="00F351F1" w14:paraId="5387C5A2" w14:textId="77777777" w:rsidTr="007B0352">
        <w:trPr>
          <w:trHeight w:val="381"/>
          <w:jc w:val="center"/>
        </w:trPr>
        <w:tc>
          <w:tcPr>
            <w:tcW w:w="4166" w:type="dxa"/>
            <w:vAlign w:val="center"/>
          </w:tcPr>
          <w:p w14:paraId="1E829984" w14:textId="77777777" w:rsidR="00E052D4" w:rsidRPr="00F351F1" w:rsidRDefault="003254D6" w:rsidP="00F351F1">
            <w:pPr>
              <w:jc w:val="both"/>
              <w:rPr>
                <w:rFonts w:cs="Times New Roman"/>
                <w:szCs w:val="24"/>
              </w:rPr>
            </w:pPr>
            <w:proofErr w:type="spellStart"/>
            <w:r w:rsidRPr="00F351F1">
              <w:rPr>
                <w:rFonts w:cs="Times New Roman"/>
                <w:szCs w:val="24"/>
              </w:rPr>
              <w:t>Programme</w:t>
            </w:r>
            <w:proofErr w:type="spellEnd"/>
          </w:p>
        </w:tc>
        <w:tc>
          <w:tcPr>
            <w:tcW w:w="5070" w:type="dxa"/>
            <w:vAlign w:val="center"/>
          </w:tcPr>
          <w:p w14:paraId="134830E0" w14:textId="5BD4F450" w:rsidR="00E052D4" w:rsidRPr="00F351F1" w:rsidRDefault="00F351F1" w:rsidP="00F351F1">
            <w:pPr>
              <w:jc w:val="both"/>
              <w:rPr>
                <w:rFonts w:cs="Times New Roman"/>
                <w:szCs w:val="24"/>
              </w:rPr>
            </w:pPr>
            <w:proofErr w:type="spellStart"/>
            <w:proofErr w:type="gramStart"/>
            <w:r>
              <w:rPr>
                <w:rFonts w:cs="Times New Roman"/>
                <w:szCs w:val="24"/>
              </w:rPr>
              <w:t>B.Tech</w:t>
            </w:r>
            <w:proofErr w:type="spellEnd"/>
            <w:proofErr w:type="gramEnd"/>
          </w:p>
        </w:tc>
      </w:tr>
      <w:tr w:rsidR="00E052D4" w:rsidRPr="00F351F1" w14:paraId="27924148" w14:textId="77777777" w:rsidTr="007B0352">
        <w:trPr>
          <w:trHeight w:val="399"/>
          <w:jc w:val="center"/>
        </w:trPr>
        <w:tc>
          <w:tcPr>
            <w:tcW w:w="4166" w:type="dxa"/>
            <w:vAlign w:val="center"/>
          </w:tcPr>
          <w:p w14:paraId="1AB5C3E7" w14:textId="77777777" w:rsidR="00E052D4" w:rsidRPr="00F351F1" w:rsidRDefault="003254D6" w:rsidP="00F351F1">
            <w:pPr>
              <w:jc w:val="both"/>
              <w:rPr>
                <w:rFonts w:cs="Times New Roman"/>
                <w:szCs w:val="24"/>
              </w:rPr>
            </w:pPr>
            <w:r w:rsidRPr="00F351F1">
              <w:rPr>
                <w:rFonts w:cs="Times New Roman"/>
                <w:szCs w:val="24"/>
              </w:rPr>
              <w:t>Course Code &amp; Course Name</w:t>
            </w:r>
          </w:p>
        </w:tc>
        <w:tc>
          <w:tcPr>
            <w:tcW w:w="5070" w:type="dxa"/>
            <w:vAlign w:val="center"/>
          </w:tcPr>
          <w:p w14:paraId="4A29258C" w14:textId="3535FD73" w:rsidR="00E052D4" w:rsidRPr="00F351F1" w:rsidRDefault="00F351F1" w:rsidP="00F351F1">
            <w:pPr>
              <w:jc w:val="both"/>
              <w:rPr>
                <w:rFonts w:cs="Times New Roman"/>
                <w:szCs w:val="24"/>
              </w:rPr>
            </w:pPr>
            <w:r>
              <w:rPr>
                <w:rFonts w:cs="Times New Roman"/>
                <w:szCs w:val="24"/>
              </w:rPr>
              <w:t>CSA0307</w:t>
            </w:r>
            <w:r w:rsidRPr="00F351F1">
              <w:rPr>
                <w:rFonts w:cs="Times New Roman"/>
                <w:szCs w:val="24"/>
              </w:rPr>
              <w:t xml:space="preserve"> – Data Structures</w:t>
            </w:r>
          </w:p>
        </w:tc>
      </w:tr>
      <w:tr w:rsidR="00E052D4" w:rsidRPr="00F351F1" w14:paraId="766EF421" w14:textId="77777777" w:rsidTr="007B0352">
        <w:trPr>
          <w:trHeight w:val="399"/>
          <w:jc w:val="center"/>
        </w:trPr>
        <w:tc>
          <w:tcPr>
            <w:tcW w:w="4166" w:type="dxa"/>
            <w:vAlign w:val="center"/>
          </w:tcPr>
          <w:p w14:paraId="30DF1D55" w14:textId="77777777" w:rsidR="00E052D4" w:rsidRPr="00F351F1" w:rsidRDefault="003254D6" w:rsidP="00F351F1">
            <w:pPr>
              <w:jc w:val="both"/>
              <w:rPr>
                <w:rFonts w:cs="Times New Roman"/>
                <w:szCs w:val="24"/>
              </w:rPr>
            </w:pPr>
            <w:r w:rsidRPr="00F351F1">
              <w:rPr>
                <w:rFonts w:cs="Times New Roman"/>
                <w:szCs w:val="24"/>
              </w:rPr>
              <w:t>Academic Year / Batch</w:t>
            </w:r>
          </w:p>
        </w:tc>
        <w:tc>
          <w:tcPr>
            <w:tcW w:w="5070" w:type="dxa"/>
            <w:vAlign w:val="center"/>
          </w:tcPr>
          <w:p w14:paraId="7A7505DD" w14:textId="210346D3" w:rsidR="00E052D4" w:rsidRPr="00F351F1" w:rsidRDefault="00F351F1" w:rsidP="007B0352">
            <w:pPr>
              <w:ind w:left="-6681" w:right="-521" w:firstLine="142"/>
              <w:jc w:val="both"/>
              <w:rPr>
                <w:rFonts w:cs="Times New Roman"/>
                <w:szCs w:val="24"/>
              </w:rPr>
            </w:pPr>
            <w:r>
              <w:rPr>
                <w:rFonts w:cs="Times New Roman"/>
                <w:szCs w:val="24"/>
              </w:rPr>
              <w:t>2</w:t>
            </w:r>
            <w:r w:rsidRPr="00F351F1">
              <w:rPr>
                <w:rFonts w:cs="Times New Roman"/>
                <w:szCs w:val="24"/>
                <w:vertAlign w:val="superscript"/>
              </w:rPr>
              <w:t>nd</w:t>
            </w:r>
            <w:r>
              <w:rPr>
                <w:rFonts w:cs="Times New Roman"/>
                <w:szCs w:val="24"/>
              </w:rPr>
              <w:t xml:space="preserve"> year (2025-2029)</w:t>
            </w:r>
          </w:p>
        </w:tc>
      </w:tr>
      <w:tr w:rsidR="00E052D4" w:rsidRPr="00F351F1" w14:paraId="4C3D4760" w14:textId="77777777" w:rsidTr="007B0352">
        <w:trPr>
          <w:trHeight w:val="399"/>
          <w:jc w:val="center"/>
        </w:trPr>
        <w:tc>
          <w:tcPr>
            <w:tcW w:w="4166" w:type="dxa"/>
            <w:vAlign w:val="center"/>
          </w:tcPr>
          <w:p w14:paraId="19989824" w14:textId="77777777" w:rsidR="00E052D4" w:rsidRPr="00F351F1" w:rsidRDefault="003254D6" w:rsidP="00F351F1">
            <w:pPr>
              <w:jc w:val="both"/>
              <w:rPr>
                <w:rFonts w:cs="Times New Roman"/>
                <w:szCs w:val="24"/>
              </w:rPr>
            </w:pPr>
            <w:r w:rsidRPr="00F351F1">
              <w:rPr>
                <w:rFonts w:cs="Times New Roman"/>
                <w:szCs w:val="24"/>
              </w:rPr>
              <w:t>Faculty Name</w:t>
            </w:r>
          </w:p>
        </w:tc>
        <w:tc>
          <w:tcPr>
            <w:tcW w:w="5070" w:type="dxa"/>
            <w:vAlign w:val="center"/>
          </w:tcPr>
          <w:p w14:paraId="0E116430" w14:textId="06B55C0A" w:rsidR="00E052D4" w:rsidRPr="00F351F1" w:rsidRDefault="00F351F1" w:rsidP="00F351F1">
            <w:pPr>
              <w:jc w:val="both"/>
              <w:rPr>
                <w:rFonts w:cs="Times New Roman"/>
                <w:szCs w:val="24"/>
              </w:rPr>
            </w:pPr>
            <w:proofErr w:type="spellStart"/>
            <w:r w:rsidRPr="00F351F1">
              <w:rPr>
                <w:rFonts w:cs="Times New Roman"/>
                <w:szCs w:val="24"/>
              </w:rPr>
              <w:t>Dr.</w:t>
            </w:r>
            <w:proofErr w:type="gramStart"/>
            <w:r w:rsidRPr="00F351F1">
              <w:rPr>
                <w:rFonts w:cs="Times New Roman"/>
                <w:szCs w:val="24"/>
              </w:rPr>
              <w:t>K.Kiruthika</w:t>
            </w:r>
            <w:proofErr w:type="spellEnd"/>
            <w:proofErr w:type="gramEnd"/>
          </w:p>
        </w:tc>
      </w:tr>
      <w:tr w:rsidR="00E052D4" w:rsidRPr="00F351F1" w14:paraId="053C9F4F" w14:textId="77777777" w:rsidTr="007B0352">
        <w:trPr>
          <w:trHeight w:val="1201"/>
          <w:jc w:val="center"/>
        </w:trPr>
        <w:tc>
          <w:tcPr>
            <w:tcW w:w="4166" w:type="dxa"/>
            <w:vAlign w:val="center"/>
          </w:tcPr>
          <w:p w14:paraId="65E801B8" w14:textId="77777777" w:rsidR="00E052D4" w:rsidRPr="00F351F1" w:rsidRDefault="003254D6" w:rsidP="00F351F1">
            <w:pPr>
              <w:jc w:val="both"/>
              <w:rPr>
                <w:rFonts w:cs="Times New Roman"/>
                <w:szCs w:val="24"/>
              </w:rPr>
            </w:pPr>
            <w:r w:rsidRPr="00F351F1">
              <w:rPr>
                <w:rFonts w:cs="Times New Roman"/>
                <w:szCs w:val="24"/>
              </w:rPr>
              <w:t>Assignment Title</w:t>
            </w:r>
          </w:p>
        </w:tc>
        <w:tc>
          <w:tcPr>
            <w:tcW w:w="5070" w:type="dxa"/>
            <w:vAlign w:val="center"/>
          </w:tcPr>
          <w:p w14:paraId="1096D380" w14:textId="77777777" w:rsidR="00E052D4" w:rsidRPr="00F351F1" w:rsidRDefault="003254D6" w:rsidP="00F351F1">
            <w:pPr>
              <w:jc w:val="both"/>
              <w:rPr>
                <w:rFonts w:cs="Times New Roman"/>
                <w:szCs w:val="24"/>
              </w:rPr>
            </w:pPr>
            <w:r w:rsidRPr="00F351F1">
              <w:rPr>
                <w:rFonts w:cs="Times New Roman"/>
                <w:szCs w:val="24"/>
              </w:rPr>
              <w:t>Design and Implementation of a Data Structures-Based Hospital Patient Management System</w:t>
            </w:r>
          </w:p>
        </w:tc>
      </w:tr>
      <w:tr w:rsidR="00E052D4" w:rsidRPr="00F351F1" w14:paraId="304294E9" w14:textId="77777777" w:rsidTr="007B0352">
        <w:trPr>
          <w:trHeight w:val="399"/>
          <w:jc w:val="center"/>
        </w:trPr>
        <w:tc>
          <w:tcPr>
            <w:tcW w:w="4166" w:type="dxa"/>
            <w:vAlign w:val="center"/>
          </w:tcPr>
          <w:p w14:paraId="01B849F5" w14:textId="77777777" w:rsidR="00E052D4" w:rsidRPr="00F351F1" w:rsidRDefault="003254D6" w:rsidP="00F351F1">
            <w:pPr>
              <w:jc w:val="both"/>
              <w:rPr>
                <w:rFonts w:cs="Times New Roman"/>
                <w:szCs w:val="24"/>
              </w:rPr>
            </w:pPr>
            <w:r w:rsidRPr="00F351F1">
              <w:rPr>
                <w:rFonts w:cs="Times New Roman"/>
                <w:szCs w:val="24"/>
              </w:rPr>
              <w:t>Date of Issue</w:t>
            </w:r>
          </w:p>
        </w:tc>
        <w:tc>
          <w:tcPr>
            <w:tcW w:w="5070" w:type="dxa"/>
            <w:vAlign w:val="center"/>
          </w:tcPr>
          <w:p w14:paraId="15F9EE95" w14:textId="7A66B602" w:rsidR="00E052D4" w:rsidRPr="00F351F1" w:rsidRDefault="00F351F1" w:rsidP="00F351F1">
            <w:pPr>
              <w:jc w:val="both"/>
              <w:rPr>
                <w:rFonts w:cs="Times New Roman"/>
                <w:szCs w:val="24"/>
              </w:rPr>
            </w:pPr>
            <w:r w:rsidRPr="00F351F1">
              <w:rPr>
                <w:rFonts w:cs="Times New Roman"/>
                <w:szCs w:val="24"/>
              </w:rPr>
              <w:t>31-08-2026</w:t>
            </w:r>
          </w:p>
        </w:tc>
      </w:tr>
      <w:tr w:rsidR="00E052D4" w:rsidRPr="00F351F1" w14:paraId="4482331F" w14:textId="77777777" w:rsidTr="007B0352">
        <w:trPr>
          <w:trHeight w:val="381"/>
          <w:jc w:val="center"/>
        </w:trPr>
        <w:tc>
          <w:tcPr>
            <w:tcW w:w="4166" w:type="dxa"/>
            <w:vAlign w:val="center"/>
          </w:tcPr>
          <w:p w14:paraId="055783C4" w14:textId="77777777" w:rsidR="00E052D4" w:rsidRPr="00F351F1" w:rsidRDefault="003254D6" w:rsidP="00F351F1">
            <w:pPr>
              <w:jc w:val="both"/>
              <w:rPr>
                <w:rFonts w:cs="Times New Roman"/>
                <w:szCs w:val="24"/>
              </w:rPr>
            </w:pPr>
            <w:r w:rsidRPr="00F351F1">
              <w:rPr>
                <w:rFonts w:cs="Times New Roman"/>
                <w:szCs w:val="24"/>
              </w:rPr>
              <w:t>Date of Submission</w:t>
            </w:r>
          </w:p>
        </w:tc>
        <w:tc>
          <w:tcPr>
            <w:tcW w:w="5070" w:type="dxa"/>
            <w:vAlign w:val="center"/>
          </w:tcPr>
          <w:p w14:paraId="0966B6DF" w14:textId="26E37A74" w:rsidR="00E052D4" w:rsidRPr="00F351F1" w:rsidRDefault="00F351F1" w:rsidP="00F351F1">
            <w:pPr>
              <w:jc w:val="both"/>
              <w:rPr>
                <w:rFonts w:cs="Times New Roman"/>
                <w:szCs w:val="24"/>
              </w:rPr>
            </w:pPr>
            <w:r>
              <w:rPr>
                <w:rFonts w:cs="Times New Roman"/>
                <w:szCs w:val="24"/>
              </w:rPr>
              <w:t>02</w:t>
            </w:r>
            <w:r w:rsidRPr="00F351F1">
              <w:rPr>
                <w:rFonts w:cs="Times New Roman"/>
                <w:szCs w:val="24"/>
              </w:rPr>
              <w:t>-0</w:t>
            </w:r>
            <w:r>
              <w:rPr>
                <w:rFonts w:cs="Times New Roman"/>
                <w:szCs w:val="24"/>
              </w:rPr>
              <w:t>9</w:t>
            </w:r>
            <w:r w:rsidRPr="00F351F1">
              <w:rPr>
                <w:rFonts w:cs="Times New Roman"/>
                <w:szCs w:val="24"/>
              </w:rPr>
              <w:t>-2026</w:t>
            </w:r>
          </w:p>
        </w:tc>
      </w:tr>
      <w:tr w:rsidR="00E052D4" w:rsidRPr="00F351F1" w14:paraId="06BDE8B3" w14:textId="77777777" w:rsidTr="007B0352">
        <w:trPr>
          <w:trHeight w:val="399"/>
          <w:jc w:val="center"/>
        </w:trPr>
        <w:tc>
          <w:tcPr>
            <w:tcW w:w="4166" w:type="dxa"/>
            <w:vAlign w:val="center"/>
          </w:tcPr>
          <w:p w14:paraId="51F0093F" w14:textId="77777777" w:rsidR="00E052D4" w:rsidRPr="00F351F1" w:rsidRDefault="003254D6" w:rsidP="00F351F1">
            <w:pPr>
              <w:jc w:val="both"/>
              <w:rPr>
                <w:rFonts w:cs="Times New Roman"/>
                <w:szCs w:val="24"/>
              </w:rPr>
            </w:pPr>
            <w:r w:rsidRPr="00F351F1">
              <w:rPr>
                <w:rFonts w:cs="Times New Roman"/>
                <w:szCs w:val="24"/>
              </w:rPr>
              <w:t>Maximum Marks</w:t>
            </w:r>
          </w:p>
        </w:tc>
        <w:tc>
          <w:tcPr>
            <w:tcW w:w="5070" w:type="dxa"/>
            <w:vAlign w:val="center"/>
          </w:tcPr>
          <w:p w14:paraId="009F9FB1" w14:textId="77777777" w:rsidR="00E052D4" w:rsidRPr="00F351F1" w:rsidRDefault="003254D6" w:rsidP="00F351F1">
            <w:pPr>
              <w:jc w:val="both"/>
              <w:rPr>
                <w:rFonts w:cs="Times New Roman"/>
                <w:szCs w:val="24"/>
              </w:rPr>
            </w:pPr>
            <w:r w:rsidRPr="00F351F1">
              <w:rPr>
                <w:rFonts w:cs="Times New Roman"/>
                <w:szCs w:val="24"/>
              </w:rPr>
              <w:t>100</w:t>
            </w:r>
          </w:p>
        </w:tc>
      </w:tr>
      <w:tr w:rsidR="00E052D4" w:rsidRPr="00F351F1" w14:paraId="1F38E955" w14:textId="77777777" w:rsidTr="007B0352">
        <w:trPr>
          <w:trHeight w:val="399"/>
          <w:jc w:val="center"/>
        </w:trPr>
        <w:tc>
          <w:tcPr>
            <w:tcW w:w="4166" w:type="dxa"/>
            <w:vAlign w:val="center"/>
          </w:tcPr>
          <w:p w14:paraId="3E94D2A0" w14:textId="77777777" w:rsidR="00E052D4" w:rsidRPr="00F351F1" w:rsidRDefault="003254D6" w:rsidP="00F351F1">
            <w:pPr>
              <w:jc w:val="both"/>
              <w:rPr>
                <w:rFonts w:cs="Times New Roman"/>
                <w:szCs w:val="24"/>
              </w:rPr>
            </w:pPr>
            <w:r w:rsidRPr="00F351F1">
              <w:rPr>
                <w:rFonts w:cs="Times New Roman"/>
                <w:szCs w:val="24"/>
              </w:rPr>
              <w:t>Course Outcome(s) – CO</w:t>
            </w:r>
          </w:p>
        </w:tc>
        <w:tc>
          <w:tcPr>
            <w:tcW w:w="5070" w:type="dxa"/>
            <w:vAlign w:val="center"/>
          </w:tcPr>
          <w:p w14:paraId="6E6120EC" w14:textId="77777777" w:rsidR="00E052D4" w:rsidRPr="00F351F1" w:rsidRDefault="003254D6" w:rsidP="00F351F1">
            <w:pPr>
              <w:jc w:val="both"/>
              <w:rPr>
                <w:rFonts w:cs="Times New Roman"/>
                <w:szCs w:val="24"/>
              </w:rPr>
            </w:pPr>
            <w:r w:rsidRPr="00F351F1">
              <w:rPr>
                <w:rFonts w:cs="Times New Roman"/>
                <w:szCs w:val="24"/>
              </w:rPr>
              <w:t>[Enter the applicable Course Outcome(s)]</w:t>
            </w:r>
          </w:p>
        </w:tc>
      </w:tr>
      <w:tr w:rsidR="00E052D4" w:rsidRPr="00F351F1" w14:paraId="7A838986" w14:textId="77777777" w:rsidTr="007B0352">
        <w:trPr>
          <w:trHeight w:val="399"/>
          <w:jc w:val="center"/>
        </w:trPr>
        <w:tc>
          <w:tcPr>
            <w:tcW w:w="4166" w:type="dxa"/>
            <w:vAlign w:val="center"/>
          </w:tcPr>
          <w:p w14:paraId="655C356C" w14:textId="77777777" w:rsidR="00E052D4" w:rsidRPr="00F351F1" w:rsidRDefault="003254D6" w:rsidP="00F351F1">
            <w:pPr>
              <w:jc w:val="both"/>
              <w:rPr>
                <w:rFonts w:cs="Times New Roman"/>
                <w:szCs w:val="24"/>
              </w:rPr>
            </w:pPr>
            <w:r w:rsidRPr="00F351F1">
              <w:rPr>
                <w:rFonts w:cs="Times New Roman"/>
                <w:szCs w:val="24"/>
              </w:rPr>
              <w:t>Bloom's Taxonomy Level</w:t>
            </w:r>
          </w:p>
        </w:tc>
        <w:tc>
          <w:tcPr>
            <w:tcW w:w="5070" w:type="dxa"/>
            <w:vAlign w:val="center"/>
          </w:tcPr>
          <w:p w14:paraId="1D7A5E62" w14:textId="77777777" w:rsidR="00E052D4" w:rsidRPr="00F351F1" w:rsidRDefault="003254D6" w:rsidP="00F351F1">
            <w:pPr>
              <w:jc w:val="both"/>
              <w:rPr>
                <w:rFonts w:cs="Times New Roman"/>
                <w:szCs w:val="24"/>
              </w:rPr>
            </w:pPr>
            <w:r w:rsidRPr="00F351F1">
              <w:rPr>
                <w:rFonts w:cs="Times New Roman"/>
                <w:szCs w:val="24"/>
              </w:rPr>
              <w:t>L3 – Apply, L4 – Analyze, L5 – Evaluate</w:t>
            </w:r>
          </w:p>
        </w:tc>
      </w:tr>
      <w:tr w:rsidR="00E052D4" w:rsidRPr="00F351F1" w14:paraId="7D1C6A34" w14:textId="77777777" w:rsidTr="007B0352">
        <w:trPr>
          <w:trHeight w:val="799"/>
          <w:jc w:val="center"/>
        </w:trPr>
        <w:tc>
          <w:tcPr>
            <w:tcW w:w="4166" w:type="dxa"/>
            <w:vAlign w:val="center"/>
          </w:tcPr>
          <w:p w14:paraId="233FD52A" w14:textId="77777777" w:rsidR="00E052D4" w:rsidRPr="00F351F1" w:rsidRDefault="003254D6" w:rsidP="00F351F1">
            <w:pPr>
              <w:jc w:val="both"/>
              <w:rPr>
                <w:rFonts w:cs="Times New Roman"/>
                <w:szCs w:val="24"/>
              </w:rPr>
            </w:pPr>
            <w:r w:rsidRPr="00F351F1">
              <w:rPr>
                <w:rFonts w:cs="Times New Roman"/>
                <w:szCs w:val="24"/>
              </w:rPr>
              <w:t>SDG Mapping (SDG 1–17)</w:t>
            </w:r>
          </w:p>
        </w:tc>
        <w:tc>
          <w:tcPr>
            <w:tcW w:w="5070" w:type="dxa"/>
            <w:vAlign w:val="center"/>
          </w:tcPr>
          <w:p w14:paraId="62E16CEB" w14:textId="77777777" w:rsidR="00E052D4" w:rsidRPr="00F351F1" w:rsidRDefault="003254D6" w:rsidP="00F351F1">
            <w:pPr>
              <w:jc w:val="both"/>
              <w:rPr>
                <w:rFonts w:cs="Times New Roman"/>
                <w:szCs w:val="24"/>
              </w:rPr>
            </w:pPr>
            <w:r w:rsidRPr="00F351F1">
              <w:rPr>
                <w:rFonts w:cs="Times New Roman"/>
                <w:szCs w:val="24"/>
              </w:rPr>
              <w:t>SDG 3 – Good Health and Well-being; SDG 9 – Industry, Innovation and Infrastructure</w:t>
            </w:r>
          </w:p>
        </w:tc>
      </w:tr>
      <w:tr w:rsidR="00E052D4" w:rsidRPr="00F351F1" w14:paraId="0BEF0C00" w14:textId="77777777" w:rsidTr="007B0352">
        <w:trPr>
          <w:trHeight w:val="2387"/>
          <w:jc w:val="center"/>
        </w:trPr>
        <w:tc>
          <w:tcPr>
            <w:tcW w:w="4166" w:type="dxa"/>
            <w:vAlign w:val="center"/>
          </w:tcPr>
          <w:p w14:paraId="4623503D" w14:textId="77777777" w:rsidR="00E052D4" w:rsidRPr="00F351F1" w:rsidRDefault="003254D6" w:rsidP="00F351F1">
            <w:pPr>
              <w:jc w:val="both"/>
              <w:rPr>
                <w:rFonts w:cs="Times New Roman"/>
                <w:szCs w:val="24"/>
              </w:rPr>
            </w:pPr>
            <w:r w:rsidRPr="00F351F1">
              <w:rPr>
                <w:rFonts w:cs="Times New Roman"/>
                <w:szCs w:val="24"/>
              </w:rPr>
              <w:t>Industry / Societal Relevance</w:t>
            </w:r>
          </w:p>
        </w:tc>
        <w:tc>
          <w:tcPr>
            <w:tcW w:w="5070" w:type="dxa"/>
            <w:vAlign w:val="center"/>
          </w:tcPr>
          <w:p w14:paraId="53CA1E08" w14:textId="77777777" w:rsidR="00E052D4" w:rsidRPr="00F351F1" w:rsidRDefault="003254D6" w:rsidP="00F351F1">
            <w:pPr>
              <w:jc w:val="both"/>
              <w:rPr>
                <w:rFonts w:cs="Times New Roman"/>
                <w:szCs w:val="24"/>
              </w:rPr>
            </w:pPr>
            <w:r w:rsidRPr="00F351F1">
              <w:rPr>
                <w:rFonts w:cs="Times New Roman"/>
                <w:szCs w:val="24"/>
              </w:rPr>
              <w:t>Digital hospital information systems require reliable data organization, efficient searching, prioritization, record management and secure handling of information. The project demonstrates how data structures and algorithms can support these requirements.</w:t>
            </w:r>
          </w:p>
        </w:tc>
      </w:tr>
    </w:tbl>
    <w:p w14:paraId="4962432F" w14:textId="77777777" w:rsidR="00F351F1" w:rsidRDefault="00F351F1" w:rsidP="00F351F1">
      <w:pPr>
        <w:pStyle w:val="Heading1"/>
        <w:jc w:val="both"/>
        <w:rPr>
          <w:rFonts w:ascii="Times New Roman" w:eastAsia="Times New Roman" w:hAnsi="Times New Roman" w:cs="Times New Roman"/>
          <w:szCs w:val="24"/>
        </w:rPr>
      </w:pPr>
    </w:p>
    <w:p w14:paraId="3BBF49A7" w14:textId="77777777" w:rsidR="00F351F1" w:rsidRDefault="00F351F1" w:rsidP="00F351F1"/>
    <w:p w14:paraId="2F29CA0E" w14:textId="77777777" w:rsidR="00F351F1" w:rsidRPr="00F351F1" w:rsidRDefault="00F351F1" w:rsidP="00F351F1"/>
    <w:p w14:paraId="6CAC0F79" w14:textId="4F9131A6" w:rsidR="00E052D4" w:rsidRPr="00491845" w:rsidRDefault="00F351F1" w:rsidP="00491845">
      <w:pPr>
        <w:pStyle w:val="Heading1"/>
        <w:jc w:val="both"/>
        <w:rPr>
          <w:rFonts w:ascii="Times New Roman" w:hAnsi="Times New Roman" w:cs="Times New Roman"/>
          <w:szCs w:val="24"/>
        </w:rPr>
      </w:pPr>
      <w:proofErr w:type="spellStart"/>
      <w:proofErr w:type="gramStart"/>
      <w:r w:rsidRPr="00491845">
        <w:rPr>
          <w:rFonts w:ascii="Times New Roman" w:eastAsia="Times New Roman" w:hAnsi="Times New Roman" w:cs="Times New Roman"/>
          <w:szCs w:val="24"/>
        </w:rPr>
        <w:lastRenderedPageBreak/>
        <w:t>B.Assignment</w:t>
      </w:r>
      <w:proofErr w:type="spellEnd"/>
      <w:proofErr w:type="gramEnd"/>
      <w:r w:rsidRPr="00491845">
        <w:rPr>
          <w:rFonts w:ascii="Times New Roman" w:eastAsia="Times New Roman" w:hAnsi="Times New Roman" w:cs="Times New Roman"/>
          <w:szCs w:val="24"/>
        </w:rPr>
        <w:t xml:space="preserve"> Problem / Challenge</w:t>
      </w:r>
    </w:p>
    <w:p w14:paraId="1FDA8CFF" w14:textId="77777777" w:rsidR="00E052D4" w:rsidRPr="00491845" w:rsidRDefault="003254D6" w:rsidP="00491845">
      <w:pPr>
        <w:jc w:val="both"/>
        <w:rPr>
          <w:rFonts w:cs="Times New Roman"/>
          <w:szCs w:val="24"/>
        </w:rPr>
      </w:pPr>
      <w:r w:rsidRPr="00491845">
        <w:rPr>
          <w:rFonts w:cs="Times New Roman"/>
          <w:szCs w:val="24"/>
        </w:rPr>
        <w:t>The challenge is to design a web-based Hospital Patient Management System that applies Data Structures and Algorithms to organize, process, search, prioritize and manage hospital-related records efficiently.</w:t>
      </w:r>
    </w:p>
    <w:p w14:paraId="1E5FC5D1" w14:textId="77777777" w:rsidR="00E052D4" w:rsidRPr="00491845" w:rsidRDefault="003254D6" w:rsidP="007B0352">
      <w:pPr>
        <w:ind w:hanging="142"/>
        <w:jc w:val="both"/>
        <w:rPr>
          <w:rFonts w:cs="Times New Roman"/>
          <w:szCs w:val="24"/>
        </w:rPr>
      </w:pPr>
      <w:r w:rsidRPr="00491845">
        <w:rPr>
          <w:rFonts w:cs="Times New Roman"/>
          <w:szCs w:val="24"/>
        </w:rPr>
        <w:t>The system should demonstrate course concepts through practical modules such as patient management, registration, search and update, bed management, emergency handling, ICU/critical care, linked lists, appointments, medical records, billing, and payments.</w:t>
      </w:r>
    </w:p>
    <w:p w14:paraId="5B3498B9" w14:textId="77777777" w:rsidR="00E052D4" w:rsidRPr="00491845" w:rsidRDefault="003254D6" w:rsidP="00491845">
      <w:pPr>
        <w:jc w:val="both"/>
        <w:rPr>
          <w:rFonts w:cs="Times New Roman"/>
          <w:szCs w:val="24"/>
        </w:rPr>
      </w:pPr>
      <w:r w:rsidRPr="00491845">
        <w:rPr>
          <w:rFonts w:cs="Times New Roman"/>
          <w:szCs w:val="24"/>
        </w:rPr>
        <w:t>The solution should use an interactive frontend for visualization and user interaction, a backend for business logic and data-structure operations, and a database for persistent storage. The design must consider correctness, usability, performance, security, reliability and maintainability.</w:t>
      </w:r>
    </w:p>
    <w:p w14:paraId="0BD3DB16" w14:textId="77777777" w:rsidR="00E052D4" w:rsidRPr="00491845" w:rsidRDefault="003254D6" w:rsidP="00491845">
      <w:pPr>
        <w:pStyle w:val="Heading1"/>
        <w:jc w:val="both"/>
        <w:rPr>
          <w:rFonts w:ascii="Times New Roman" w:hAnsi="Times New Roman" w:cs="Times New Roman"/>
          <w:szCs w:val="24"/>
        </w:rPr>
      </w:pPr>
      <w:r w:rsidRPr="00491845">
        <w:rPr>
          <w:rFonts w:ascii="Times New Roman" w:eastAsia="Times New Roman" w:hAnsi="Times New Roman" w:cs="Times New Roman"/>
          <w:szCs w:val="24"/>
        </w:rPr>
        <w:t>C. Problem Statement</w:t>
      </w:r>
    </w:p>
    <w:p w14:paraId="5988815B" w14:textId="77777777" w:rsidR="00E052D4" w:rsidRPr="00491845" w:rsidRDefault="003254D6" w:rsidP="00491845">
      <w:pPr>
        <w:jc w:val="both"/>
        <w:rPr>
          <w:rFonts w:cs="Times New Roman"/>
          <w:szCs w:val="24"/>
        </w:rPr>
      </w:pPr>
      <w:r w:rsidRPr="00491845">
        <w:rPr>
          <w:rFonts w:cs="Times New Roman"/>
          <w:szCs w:val="24"/>
        </w:rPr>
        <w:t>Problem / Case / Design Challenge:</w:t>
      </w:r>
    </w:p>
    <w:p w14:paraId="64D759E5" w14:textId="77777777" w:rsidR="00E052D4" w:rsidRPr="00491845" w:rsidRDefault="003254D6" w:rsidP="00491845">
      <w:pPr>
        <w:jc w:val="both"/>
        <w:rPr>
          <w:rFonts w:cs="Times New Roman"/>
          <w:szCs w:val="24"/>
        </w:rPr>
      </w:pPr>
      <w:r w:rsidRPr="00491845">
        <w:rPr>
          <w:rFonts w:cs="Times New Roman"/>
          <w:szCs w:val="24"/>
        </w:rPr>
        <w:t>Hospitals handle large amounts of patient and operational information. Managing patients, queues, appointments, beds, records and transactions using unstructured or inefficient methods can make searching, updating and prioritizing information difficult. The proposed Hospital Patient Management System addresses this problem by providing a centralized web application that uses appropriate Data Structures and Algorithms for efficient data processing.</w:t>
      </w:r>
    </w:p>
    <w:p w14:paraId="34A09E3A" w14:textId="77777777" w:rsidR="00E052D4" w:rsidRPr="00491845" w:rsidRDefault="003254D6" w:rsidP="00491845">
      <w:pPr>
        <w:jc w:val="both"/>
        <w:rPr>
          <w:rFonts w:cs="Times New Roman"/>
          <w:szCs w:val="24"/>
        </w:rPr>
      </w:pPr>
      <w:r w:rsidRPr="00491845">
        <w:rPr>
          <w:rFonts w:cs="Times New Roman"/>
          <w:szCs w:val="24"/>
        </w:rPr>
        <w:t>The system should allow authorized users to manage patient records, register patients, search and update information, manage beds, handle emergency and critical-care cases, maintain appointments and medical records, and manage billing and payments. Data Structures such as queues, priority queues, linked lists, trees and graphs are incorporated where they are technically appropriate.</w:t>
      </w:r>
    </w:p>
    <w:p w14:paraId="10E2F077" w14:textId="77777777" w:rsidR="00E052D4" w:rsidRPr="00491845" w:rsidRDefault="003254D6" w:rsidP="00491845">
      <w:pPr>
        <w:pStyle w:val="Heading1"/>
        <w:jc w:val="both"/>
        <w:rPr>
          <w:rFonts w:ascii="Times New Roman" w:hAnsi="Times New Roman" w:cs="Times New Roman"/>
          <w:szCs w:val="24"/>
        </w:rPr>
      </w:pPr>
      <w:r w:rsidRPr="00491845">
        <w:rPr>
          <w:rFonts w:ascii="Times New Roman" w:eastAsia="Times New Roman" w:hAnsi="Times New Roman" w:cs="Times New Roman"/>
          <w:szCs w:val="24"/>
        </w:rPr>
        <w:t>D. Requirements and Constraints</w:t>
      </w:r>
    </w:p>
    <w:p w14:paraId="6D2FAD17" w14:textId="77777777" w:rsidR="00E052D4" w:rsidRPr="00491845" w:rsidRDefault="003254D6" w:rsidP="00491845">
      <w:pPr>
        <w:jc w:val="both"/>
        <w:rPr>
          <w:rFonts w:cs="Times New Roman"/>
          <w:szCs w:val="24"/>
        </w:rPr>
      </w:pPr>
      <w:r w:rsidRPr="00491845">
        <w:rPr>
          <w:rFonts w:cs="Times New Roman"/>
          <w:szCs w:val="24"/>
        </w:rPr>
        <w:t>Functional requirements:</w:t>
      </w:r>
    </w:p>
    <w:p w14:paraId="59103D78" w14:textId="77777777" w:rsidR="00E052D4" w:rsidRPr="00491845" w:rsidRDefault="003254D6" w:rsidP="00491845">
      <w:pPr>
        <w:pStyle w:val="ListBullet"/>
        <w:jc w:val="both"/>
        <w:rPr>
          <w:rFonts w:cs="Times New Roman"/>
          <w:szCs w:val="24"/>
        </w:rPr>
      </w:pPr>
      <w:r w:rsidRPr="00491845">
        <w:rPr>
          <w:rFonts w:cs="Times New Roman"/>
          <w:szCs w:val="24"/>
        </w:rPr>
        <w:t>Provide a dashboard for a quick overview of hospital activities and system status.</w:t>
      </w:r>
    </w:p>
    <w:p w14:paraId="5F131702" w14:textId="77777777" w:rsidR="00E052D4" w:rsidRPr="00491845" w:rsidRDefault="003254D6" w:rsidP="00491845">
      <w:pPr>
        <w:pStyle w:val="ListBullet"/>
        <w:jc w:val="both"/>
        <w:rPr>
          <w:rFonts w:cs="Times New Roman"/>
          <w:szCs w:val="24"/>
        </w:rPr>
      </w:pPr>
      <w:r w:rsidRPr="00491845">
        <w:rPr>
          <w:rFonts w:cs="Times New Roman"/>
          <w:szCs w:val="24"/>
        </w:rPr>
        <w:t>Support patient registration, patient details, medical history and patient record management.</w:t>
      </w:r>
    </w:p>
    <w:p w14:paraId="7A668F93" w14:textId="77777777" w:rsidR="00E052D4" w:rsidRPr="00491845" w:rsidRDefault="003254D6" w:rsidP="00491845">
      <w:pPr>
        <w:pStyle w:val="ListBullet"/>
        <w:jc w:val="both"/>
        <w:rPr>
          <w:rFonts w:cs="Times New Roman"/>
          <w:szCs w:val="24"/>
        </w:rPr>
      </w:pPr>
      <w:r w:rsidRPr="00491845">
        <w:rPr>
          <w:rFonts w:cs="Times New Roman"/>
          <w:szCs w:val="24"/>
        </w:rPr>
        <w:t>Provide search and update functions for patient information.</w:t>
      </w:r>
    </w:p>
    <w:p w14:paraId="4B9EF12A" w14:textId="77777777" w:rsidR="00E052D4" w:rsidRPr="00491845" w:rsidRDefault="003254D6" w:rsidP="00491845">
      <w:pPr>
        <w:pStyle w:val="ListBullet"/>
        <w:jc w:val="both"/>
        <w:rPr>
          <w:rFonts w:cs="Times New Roman"/>
          <w:szCs w:val="24"/>
        </w:rPr>
      </w:pPr>
      <w:r w:rsidRPr="00491845">
        <w:rPr>
          <w:rFonts w:cs="Times New Roman"/>
          <w:szCs w:val="24"/>
        </w:rPr>
        <w:t>Manage general beds, ICU beds, occupied beds, bed assignment and bed transfer.</w:t>
      </w:r>
    </w:p>
    <w:p w14:paraId="2B96AE5A" w14:textId="77777777" w:rsidR="00E052D4" w:rsidRPr="00491845" w:rsidRDefault="003254D6" w:rsidP="00491845">
      <w:pPr>
        <w:pStyle w:val="ListBullet"/>
        <w:jc w:val="both"/>
        <w:rPr>
          <w:rFonts w:cs="Times New Roman"/>
          <w:szCs w:val="24"/>
        </w:rPr>
      </w:pPr>
      <w:r w:rsidRPr="00491845">
        <w:rPr>
          <w:rFonts w:cs="Times New Roman"/>
          <w:szCs w:val="24"/>
        </w:rPr>
        <w:t>Support emergency patient registration and emergency status tracking.</w:t>
      </w:r>
    </w:p>
    <w:p w14:paraId="4EAB8138" w14:textId="77777777" w:rsidR="00E052D4" w:rsidRPr="00491845" w:rsidRDefault="003254D6" w:rsidP="00491845">
      <w:pPr>
        <w:pStyle w:val="ListBullet"/>
        <w:jc w:val="both"/>
        <w:rPr>
          <w:rFonts w:cs="Times New Roman"/>
          <w:szCs w:val="24"/>
        </w:rPr>
      </w:pPr>
      <w:r w:rsidRPr="00491845">
        <w:rPr>
          <w:rFonts w:cs="Times New Roman"/>
          <w:szCs w:val="24"/>
        </w:rPr>
        <w:t>Provide ICU/Critical Care views for ICU patients and critical cases.</w:t>
      </w:r>
    </w:p>
    <w:p w14:paraId="248928F9" w14:textId="77777777" w:rsidR="00E052D4" w:rsidRPr="00491845" w:rsidRDefault="003254D6" w:rsidP="00491845">
      <w:pPr>
        <w:pStyle w:val="ListBullet"/>
        <w:jc w:val="both"/>
        <w:rPr>
          <w:rFonts w:cs="Times New Roman"/>
          <w:szCs w:val="24"/>
        </w:rPr>
      </w:pPr>
      <w:r w:rsidRPr="00491845">
        <w:rPr>
          <w:rFonts w:cs="Times New Roman"/>
          <w:szCs w:val="24"/>
        </w:rPr>
        <w:t>Demonstrate Linked List operations through an interactive module.</w:t>
      </w:r>
    </w:p>
    <w:p w14:paraId="3CF593F3" w14:textId="77777777" w:rsidR="00E052D4" w:rsidRPr="00491845" w:rsidRDefault="003254D6" w:rsidP="00491845">
      <w:pPr>
        <w:pStyle w:val="ListBullet"/>
        <w:jc w:val="both"/>
        <w:rPr>
          <w:rFonts w:cs="Times New Roman"/>
          <w:szCs w:val="24"/>
        </w:rPr>
      </w:pPr>
      <w:r w:rsidRPr="00491845">
        <w:rPr>
          <w:rFonts w:cs="Times New Roman"/>
          <w:szCs w:val="24"/>
        </w:rPr>
        <w:t>Manage appointments and appointment history.</w:t>
      </w:r>
    </w:p>
    <w:p w14:paraId="3439B3A9" w14:textId="77777777" w:rsidR="00E052D4" w:rsidRPr="00491845" w:rsidRDefault="003254D6" w:rsidP="00491845">
      <w:pPr>
        <w:pStyle w:val="ListBullet"/>
        <w:jc w:val="both"/>
        <w:rPr>
          <w:rFonts w:cs="Times New Roman"/>
          <w:szCs w:val="24"/>
        </w:rPr>
      </w:pPr>
      <w:r w:rsidRPr="00491845">
        <w:rPr>
          <w:rFonts w:cs="Times New Roman"/>
          <w:szCs w:val="24"/>
        </w:rPr>
        <w:t>Provide medical-record functions such as prescriptions, laboratory reports, treatment history, medical history, doctor notes and medication chart.</w:t>
      </w:r>
    </w:p>
    <w:p w14:paraId="24AE20D4" w14:textId="77777777" w:rsidR="00E052D4" w:rsidRPr="00491845" w:rsidRDefault="003254D6" w:rsidP="00491845">
      <w:pPr>
        <w:pStyle w:val="ListBullet"/>
        <w:jc w:val="both"/>
        <w:rPr>
          <w:rFonts w:cs="Times New Roman"/>
          <w:szCs w:val="24"/>
        </w:rPr>
      </w:pPr>
      <w:r w:rsidRPr="00491845">
        <w:rPr>
          <w:rFonts w:cs="Times New Roman"/>
          <w:szCs w:val="24"/>
        </w:rPr>
        <w:t>Provide billing and invoice functions and payment/POS functions using Indian Rupees.</w:t>
      </w:r>
    </w:p>
    <w:p w14:paraId="472E34F7" w14:textId="77777777" w:rsidR="00E052D4" w:rsidRPr="00491845" w:rsidRDefault="003254D6" w:rsidP="00491845">
      <w:pPr>
        <w:pStyle w:val="ListBullet"/>
        <w:jc w:val="both"/>
        <w:rPr>
          <w:rFonts w:cs="Times New Roman"/>
          <w:szCs w:val="24"/>
        </w:rPr>
      </w:pPr>
      <w:r w:rsidRPr="00491845">
        <w:rPr>
          <w:rFonts w:cs="Times New Roman"/>
          <w:szCs w:val="24"/>
        </w:rPr>
        <w:t>Record important Data Structure operations for history and validation.</w:t>
      </w:r>
    </w:p>
    <w:p w14:paraId="52B2BA4D" w14:textId="77777777" w:rsidR="00E052D4" w:rsidRPr="00491845" w:rsidRDefault="003254D6" w:rsidP="00491845">
      <w:pPr>
        <w:jc w:val="both"/>
        <w:rPr>
          <w:rFonts w:cs="Times New Roman"/>
          <w:szCs w:val="24"/>
        </w:rPr>
      </w:pPr>
      <w:r w:rsidRPr="00491845">
        <w:rPr>
          <w:rFonts w:cs="Times New Roman"/>
          <w:szCs w:val="24"/>
        </w:rPr>
        <w:t>Performance requirements:</w:t>
      </w:r>
    </w:p>
    <w:p w14:paraId="2DA1FC42" w14:textId="77777777" w:rsidR="00E052D4" w:rsidRPr="00491845" w:rsidRDefault="003254D6" w:rsidP="00491845">
      <w:pPr>
        <w:pStyle w:val="ListBullet"/>
        <w:jc w:val="both"/>
        <w:rPr>
          <w:rFonts w:cs="Times New Roman"/>
          <w:szCs w:val="24"/>
        </w:rPr>
      </w:pPr>
      <w:r w:rsidRPr="00491845">
        <w:rPr>
          <w:rFonts w:cs="Times New Roman"/>
          <w:szCs w:val="24"/>
        </w:rPr>
        <w:t>Searching and updating should provide quick response for normal application-sized datasets.</w:t>
      </w:r>
    </w:p>
    <w:p w14:paraId="3A57331D" w14:textId="77777777" w:rsidR="00E052D4" w:rsidRPr="00491845" w:rsidRDefault="003254D6" w:rsidP="00491845">
      <w:pPr>
        <w:pStyle w:val="ListBullet"/>
        <w:jc w:val="both"/>
        <w:rPr>
          <w:rFonts w:cs="Times New Roman"/>
          <w:szCs w:val="24"/>
        </w:rPr>
      </w:pPr>
      <w:r w:rsidRPr="00491845">
        <w:rPr>
          <w:rFonts w:cs="Times New Roman"/>
          <w:szCs w:val="24"/>
        </w:rPr>
        <w:lastRenderedPageBreak/>
        <w:t>Queue and priority-queue operations should preserve the correct processing order.</w:t>
      </w:r>
    </w:p>
    <w:p w14:paraId="3E50AFC9" w14:textId="77777777" w:rsidR="00E052D4" w:rsidRPr="00491845" w:rsidRDefault="003254D6" w:rsidP="00491845">
      <w:pPr>
        <w:pStyle w:val="ListBullet"/>
        <w:jc w:val="both"/>
        <w:rPr>
          <w:rFonts w:cs="Times New Roman"/>
          <w:szCs w:val="24"/>
        </w:rPr>
      </w:pPr>
      <w:r w:rsidRPr="00491845">
        <w:rPr>
          <w:rFonts w:cs="Times New Roman"/>
          <w:szCs w:val="24"/>
        </w:rPr>
        <w:t>Traversal operations should produce correct and repeatable results.</w:t>
      </w:r>
    </w:p>
    <w:p w14:paraId="38747A1A" w14:textId="77777777" w:rsidR="00E052D4" w:rsidRPr="00491845" w:rsidRDefault="003254D6" w:rsidP="00491845">
      <w:pPr>
        <w:pStyle w:val="ListBullet"/>
        <w:jc w:val="both"/>
        <w:rPr>
          <w:rFonts w:cs="Times New Roman"/>
          <w:szCs w:val="24"/>
        </w:rPr>
      </w:pPr>
      <w:r w:rsidRPr="00491845">
        <w:rPr>
          <w:rFonts w:cs="Times New Roman"/>
          <w:szCs w:val="24"/>
        </w:rPr>
        <w:t>The interface should remain responsive while displaying Data Structure operations.</w:t>
      </w:r>
    </w:p>
    <w:p w14:paraId="677D073E" w14:textId="77777777" w:rsidR="00E052D4" w:rsidRPr="00491845" w:rsidRDefault="003254D6" w:rsidP="00491845">
      <w:pPr>
        <w:jc w:val="both"/>
        <w:rPr>
          <w:rFonts w:cs="Times New Roman"/>
          <w:szCs w:val="24"/>
        </w:rPr>
      </w:pPr>
      <w:r w:rsidRPr="00491845">
        <w:rPr>
          <w:rFonts w:cs="Times New Roman"/>
          <w:szCs w:val="24"/>
        </w:rPr>
        <w:t>Technical constraints:</w:t>
      </w:r>
    </w:p>
    <w:p w14:paraId="428BC085" w14:textId="77777777" w:rsidR="00E052D4" w:rsidRPr="00491845" w:rsidRDefault="003254D6" w:rsidP="00491845">
      <w:pPr>
        <w:pStyle w:val="ListBullet"/>
        <w:jc w:val="both"/>
        <w:rPr>
          <w:rFonts w:cs="Times New Roman"/>
          <w:szCs w:val="24"/>
        </w:rPr>
      </w:pPr>
      <w:r w:rsidRPr="00491845">
        <w:rPr>
          <w:rFonts w:cs="Times New Roman"/>
          <w:szCs w:val="24"/>
        </w:rPr>
        <w:t>Frontend: React with TypeScript and Vite.</w:t>
      </w:r>
    </w:p>
    <w:p w14:paraId="066596D8" w14:textId="77777777" w:rsidR="00E052D4" w:rsidRPr="00491845" w:rsidRDefault="003254D6" w:rsidP="00491845">
      <w:pPr>
        <w:pStyle w:val="ListBullet"/>
        <w:jc w:val="both"/>
        <w:rPr>
          <w:rFonts w:cs="Times New Roman"/>
          <w:szCs w:val="24"/>
        </w:rPr>
      </w:pPr>
      <w:r w:rsidRPr="00491845">
        <w:rPr>
          <w:rFonts w:cs="Times New Roman"/>
          <w:szCs w:val="24"/>
        </w:rPr>
        <w:t>Backend: Java with Spring Boot, Spring Web and Spring Data JPA.</w:t>
      </w:r>
    </w:p>
    <w:p w14:paraId="02589EDC" w14:textId="77777777" w:rsidR="00E052D4" w:rsidRPr="00491845" w:rsidRDefault="003254D6" w:rsidP="00491845">
      <w:pPr>
        <w:pStyle w:val="ListBullet"/>
        <w:jc w:val="both"/>
        <w:rPr>
          <w:rFonts w:cs="Times New Roman"/>
          <w:szCs w:val="24"/>
        </w:rPr>
      </w:pPr>
      <w:r w:rsidRPr="00491845">
        <w:rPr>
          <w:rFonts w:cs="Times New Roman"/>
          <w:szCs w:val="24"/>
        </w:rPr>
        <w:t>Database: MySQL with JPA/Hibernate.</w:t>
      </w:r>
    </w:p>
    <w:p w14:paraId="1CD30EDA" w14:textId="77777777" w:rsidR="00E052D4" w:rsidRPr="00491845" w:rsidRDefault="003254D6" w:rsidP="00491845">
      <w:pPr>
        <w:pStyle w:val="ListBullet"/>
        <w:jc w:val="both"/>
        <w:rPr>
          <w:rFonts w:cs="Times New Roman"/>
          <w:szCs w:val="24"/>
        </w:rPr>
      </w:pPr>
      <w:r w:rsidRPr="00491845">
        <w:rPr>
          <w:rFonts w:cs="Times New Roman"/>
          <w:szCs w:val="24"/>
        </w:rPr>
        <w:t>Communication between frontend and backend through REST APIs.</w:t>
      </w:r>
    </w:p>
    <w:p w14:paraId="67ED8C20" w14:textId="77777777" w:rsidR="00E052D4" w:rsidRPr="00491845" w:rsidRDefault="003254D6" w:rsidP="00491845">
      <w:pPr>
        <w:pStyle w:val="ListBullet"/>
        <w:jc w:val="both"/>
        <w:rPr>
          <w:rFonts w:cs="Times New Roman"/>
          <w:szCs w:val="24"/>
        </w:rPr>
      </w:pPr>
      <w:r w:rsidRPr="00491845">
        <w:rPr>
          <w:rFonts w:cs="Times New Roman"/>
          <w:szCs w:val="24"/>
        </w:rPr>
        <w:t>The Data Structures should be implemented in Java rather than being represented only by database tables.</w:t>
      </w:r>
    </w:p>
    <w:p w14:paraId="1F258AAF" w14:textId="77777777" w:rsidR="00E052D4" w:rsidRPr="00491845" w:rsidRDefault="003254D6" w:rsidP="00491845">
      <w:pPr>
        <w:pStyle w:val="ListBullet"/>
        <w:jc w:val="both"/>
        <w:rPr>
          <w:rFonts w:cs="Times New Roman"/>
          <w:szCs w:val="24"/>
        </w:rPr>
      </w:pPr>
      <w:r w:rsidRPr="00491845">
        <w:rPr>
          <w:rFonts w:cs="Times New Roman"/>
          <w:szCs w:val="24"/>
        </w:rPr>
        <w:t>The application should be modular so that individual hospital and Data Structure modules can be maintained independently.</w:t>
      </w:r>
    </w:p>
    <w:p w14:paraId="7E4613FE" w14:textId="77777777" w:rsidR="00E052D4" w:rsidRPr="00491845" w:rsidRDefault="003254D6" w:rsidP="00491845">
      <w:pPr>
        <w:jc w:val="both"/>
        <w:rPr>
          <w:rFonts w:cs="Times New Roman"/>
          <w:szCs w:val="24"/>
        </w:rPr>
      </w:pPr>
      <w:r w:rsidRPr="00491845">
        <w:rPr>
          <w:rFonts w:cs="Times New Roman"/>
          <w:szCs w:val="24"/>
        </w:rPr>
        <w:t>Security, privacy and reliability:</w:t>
      </w:r>
    </w:p>
    <w:p w14:paraId="6179EEDB" w14:textId="77777777" w:rsidR="00E052D4" w:rsidRPr="00491845" w:rsidRDefault="003254D6" w:rsidP="00491845">
      <w:pPr>
        <w:pStyle w:val="ListBullet"/>
        <w:jc w:val="both"/>
        <w:rPr>
          <w:rFonts w:cs="Times New Roman"/>
          <w:szCs w:val="24"/>
        </w:rPr>
      </w:pPr>
      <w:r w:rsidRPr="00491845">
        <w:rPr>
          <w:rFonts w:cs="Times New Roman"/>
          <w:szCs w:val="24"/>
        </w:rPr>
        <w:t>Patient information should be treated as confidential and should not contain real personal information in demonstration data.</w:t>
      </w:r>
    </w:p>
    <w:p w14:paraId="1DCD43DE" w14:textId="77777777" w:rsidR="00E052D4" w:rsidRPr="00491845" w:rsidRDefault="003254D6" w:rsidP="00491845">
      <w:pPr>
        <w:pStyle w:val="ListBullet"/>
        <w:jc w:val="both"/>
        <w:rPr>
          <w:rFonts w:cs="Times New Roman"/>
          <w:szCs w:val="24"/>
        </w:rPr>
      </w:pPr>
      <w:r w:rsidRPr="00491845">
        <w:rPr>
          <w:rFonts w:cs="Times New Roman"/>
          <w:szCs w:val="24"/>
        </w:rPr>
        <w:t>Authentication and role-based access can be used to control access to protected functions.</w:t>
      </w:r>
    </w:p>
    <w:p w14:paraId="66B15C3C" w14:textId="77777777" w:rsidR="00E052D4" w:rsidRPr="00491845" w:rsidRDefault="003254D6" w:rsidP="00491845">
      <w:pPr>
        <w:pStyle w:val="ListBullet"/>
        <w:jc w:val="both"/>
        <w:rPr>
          <w:rFonts w:cs="Times New Roman"/>
          <w:szCs w:val="24"/>
        </w:rPr>
      </w:pPr>
      <w:r w:rsidRPr="00491845">
        <w:rPr>
          <w:rFonts w:cs="Times New Roman"/>
          <w:szCs w:val="24"/>
        </w:rPr>
        <w:t>Passwords should not be stored as plain text; secure hashing such as BCrypt should be used in the backend.</w:t>
      </w:r>
    </w:p>
    <w:p w14:paraId="3D2C59AA" w14:textId="77777777" w:rsidR="00E052D4" w:rsidRPr="00491845" w:rsidRDefault="003254D6" w:rsidP="00491845">
      <w:pPr>
        <w:pStyle w:val="ListBullet"/>
        <w:jc w:val="both"/>
        <w:rPr>
          <w:rFonts w:cs="Times New Roman"/>
          <w:szCs w:val="24"/>
        </w:rPr>
      </w:pPr>
      <w:r w:rsidRPr="00491845">
        <w:rPr>
          <w:rFonts w:cs="Times New Roman"/>
          <w:szCs w:val="24"/>
        </w:rPr>
        <w:t>Invalid operations such as removing an item from an empty stack or queue should be handled with meaningful error messages.</w:t>
      </w:r>
    </w:p>
    <w:p w14:paraId="6978AFDD" w14:textId="77777777" w:rsidR="00E052D4" w:rsidRPr="00491845" w:rsidRDefault="003254D6" w:rsidP="00491845">
      <w:pPr>
        <w:pStyle w:val="ListBullet"/>
        <w:jc w:val="both"/>
        <w:rPr>
          <w:rFonts w:cs="Times New Roman"/>
          <w:szCs w:val="24"/>
        </w:rPr>
      </w:pPr>
      <w:r w:rsidRPr="00491845">
        <w:rPr>
          <w:rFonts w:cs="Times New Roman"/>
          <w:szCs w:val="24"/>
        </w:rPr>
        <w:t>Database backups and appropriate validation should be considered for a production deployment.</w:t>
      </w:r>
    </w:p>
    <w:p w14:paraId="55FF9AB5" w14:textId="77777777" w:rsidR="00E052D4" w:rsidRPr="00491845" w:rsidRDefault="003254D6" w:rsidP="00491845">
      <w:pPr>
        <w:pStyle w:val="Heading1"/>
        <w:jc w:val="both"/>
        <w:rPr>
          <w:rFonts w:ascii="Times New Roman" w:hAnsi="Times New Roman" w:cs="Times New Roman"/>
          <w:szCs w:val="24"/>
        </w:rPr>
      </w:pPr>
      <w:r w:rsidRPr="00491845">
        <w:rPr>
          <w:rFonts w:ascii="Times New Roman" w:eastAsia="Times New Roman" w:hAnsi="Times New Roman" w:cs="Times New Roman"/>
        </w:rPr>
        <w:t>E</w:t>
      </w:r>
      <w:r w:rsidRPr="00491845">
        <w:rPr>
          <w:rFonts w:ascii="Times New Roman" w:eastAsia="Times New Roman" w:hAnsi="Times New Roman" w:cs="Times New Roman"/>
          <w:szCs w:val="24"/>
        </w:rPr>
        <w:t>. Student Work</w:t>
      </w:r>
    </w:p>
    <w:p w14:paraId="49DF0166" w14:textId="77777777" w:rsidR="00E052D4" w:rsidRPr="00491845" w:rsidRDefault="003254D6" w:rsidP="00491845">
      <w:pPr>
        <w:pStyle w:val="Heading2"/>
        <w:jc w:val="both"/>
        <w:rPr>
          <w:rFonts w:ascii="Times New Roman" w:eastAsia="Times New Roman" w:hAnsi="Times New Roman" w:cs="Times New Roman"/>
          <w:szCs w:val="24"/>
        </w:rPr>
      </w:pPr>
      <w:r w:rsidRPr="00491845">
        <w:rPr>
          <w:rFonts w:ascii="Times New Roman" w:eastAsia="Times New Roman" w:hAnsi="Times New Roman" w:cs="Times New Roman"/>
          <w:szCs w:val="24"/>
        </w:rPr>
        <w:t>1. Problem Understanding and Formulation</w:t>
      </w:r>
    </w:p>
    <w:p w14:paraId="4B021D23" w14:textId="77777777" w:rsidR="00F351F1" w:rsidRPr="00491845" w:rsidRDefault="00F351F1" w:rsidP="00491845">
      <w:pPr>
        <w:jc w:val="both"/>
        <w:rPr>
          <w:rFonts w:cs="Times New Roman"/>
          <w:szCs w:val="24"/>
        </w:rPr>
      </w:pPr>
    </w:p>
    <w:p w14:paraId="0B457243" w14:textId="77777777" w:rsidR="00E052D4" w:rsidRPr="00491845" w:rsidRDefault="003254D6" w:rsidP="00491845">
      <w:pPr>
        <w:jc w:val="both"/>
        <w:rPr>
          <w:rFonts w:cs="Times New Roman"/>
          <w:szCs w:val="24"/>
        </w:rPr>
      </w:pPr>
      <w:r w:rsidRPr="00491845">
        <w:rPr>
          <w:rFonts w:cs="Times New Roman"/>
          <w:szCs w:val="24"/>
        </w:rPr>
        <w:t>What is the problem?</w:t>
      </w:r>
    </w:p>
    <w:p w14:paraId="023D1D68" w14:textId="77777777" w:rsidR="00E052D4" w:rsidRPr="00491845" w:rsidRDefault="003254D6" w:rsidP="00491845">
      <w:pPr>
        <w:jc w:val="both"/>
        <w:rPr>
          <w:rFonts w:cs="Times New Roman"/>
          <w:szCs w:val="24"/>
        </w:rPr>
      </w:pPr>
      <w:r w:rsidRPr="00491845">
        <w:rPr>
          <w:rFonts w:cs="Times New Roman"/>
          <w:szCs w:val="24"/>
        </w:rPr>
        <w:t>The problem is to create a structured and interactive system for hospital information management while demonstrating the practical use of Data Structures and Algorithms. The application must organize different types of records and provide efficient operations such as insertion, deletion, searching, traversal, prioritization and sorting.</w:t>
      </w:r>
    </w:p>
    <w:p w14:paraId="7D9DC092" w14:textId="77777777" w:rsidR="00E052D4" w:rsidRPr="00491845" w:rsidRDefault="003254D6" w:rsidP="00491845">
      <w:pPr>
        <w:jc w:val="both"/>
        <w:rPr>
          <w:rFonts w:cs="Times New Roman"/>
          <w:szCs w:val="24"/>
        </w:rPr>
      </w:pPr>
      <w:r w:rsidRPr="00491845">
        <w:rPr>
          <w:rFonts w:cs="Times New Roman"/>
          <w:szCs w:val="24"/>
        </w:rPr>
        <w:t>What are the expected outcomes?</w:t>
      </w:r>
    </w:p>
    <w:p w14:paraId="27F19E2C" w14:textId="77777777" w:rsidR="00E052D4" w:rsidRPr="00491845" w:rsidRDefault="003254D6" w:rsidP="00491845">
      <w:pPr>
        <w:jc w:val="both"/>
        <w:rPr>
          <w:rFonts w:cs="Times New Roman"/>
          <w:szCs w:val="24"/>
        </w:rPr>
      </w:pPr>
      <w:r w:rsidRPr="00491845">
        <w:rPr>
          <w:rFonts w:cs="Times New Roman"/>
          <w:szCs w:val="24"/>
        </w:rPr>
        <w:t>The expected outcome is a modular Hospital Patient Management System with an intuitive web interface, correctly implemented Data Structures, REST-based backend services and persistent database storage. The system should make the application of Data Structures visible through visualizations and operation results.</w:t>
      </w:r>
    </w:p>
    <w:p w14:paraId="7B4DD592" w14:textId="77777777" w:rsidR="00E052D4" w:rsidRPr="00491845" w:rsidRDefault="003254D6" w:rsidP="00491845">
      <w:pPr>
        <w:jc w:val="both"/>
        <w:rPr>
          <w:rFonts w:cs="Times New Roman"/>
          <w:szCs w:val="24"/>
        </w:rPr>
      </w:pPr>
      <w:r w:rsidRPr="00491845">
        <w:rPr>
          <w:rFonts w:cs="Times New Roman"/>
          <w:szCs w:val="24"/>
        </w:rPr>
        <w:t>What information/data is available?</w:t>
      </w:r>
    </w:p>
    <w:p w14:paraId="74074F33" w14:textId="77777777" w:rsidR="00E052D4" w:rsidRPr="00491845" w:rsidRDefault="003254D6" w:rsidP="00491845">
      <w:pPr>
        <w:jc w:val="both"/>
        <w:rPr>
          <w:rFonts w:cs="Times New Roman"/>
          <w:szCs w:val="24"/>
        </w:rPr>
      </w:pPr>
      <w:r w:rsidRPr="00491845">
        <w:rPr>
          <w:rFonts w:cs="Times New Roman"/>
          <w:szCs w:val="24"/>
        </w:rPr>
        <w:t>The system works with demonstration data such as patient identifiers, names, ages, priorities, statuses, appointment information, bed information, medical-record categories, billing information and Data Structure operation history. Sample data is used for testing instead of real patient information.</w:t>
      </w:r>
    </w:p>
    <w:p w14:paraId="57765FD2" w14:textId="77777777" w:rsidR="00E052D4" w:rsidRPr="00491845" w:rsidRDefault="003254D6" w:rsidP="00491845">
      <w:pPr>
        <w:jc w:val="both"/>
        <w:rPr>
          <w:rFonts w:cs="Times New Roman"/>
          <w:szCs w:val="24"/>
        </w:rPr>
      </w:pPr>
      <w:r w:rsidRPr="00491845">
        <w:rPr>
          <w:rFonts w:cs="Times New Roman"/>
          <w:szCs w:val="24"/>
        </w:rPr>
        <w:lastRenderedPageBreak/>
        <w:t>What assumptions are made?</w:t>
      </w:r>
    </w:p>
    <w:p w14:paraId="7346E4B6" w14:textId="77777777" w:rsidR="00E052D4" w:rsidRPr="00491845" w:rsidRDefault="003254D6" w:rsidP="00491845">
      <w:pPr>
        <w:pStyle w:val="ListBullet"/>
        <w:jc w:val="both"/>
        <w:rPr>
          <w:rFonts w:cs="Times New Roman"/>
          <w:szCs w:val="24"/>
        </w:rPr>
      </w:pPr>
      <w:r w:rsidRPr="00491845">
        <w:rPr>
          <w:rFonts w:cs="Times New Roman"/>
          <w:szCs w:val="24"/>
        </w:rPr>
        <w:t>Users have authorized access to the system.</w:t>
      </w:r>
    </w:p>
    <w:p w14:paraId="01C109C4" w14:textId="77777777" w:rsidR="00E052D4" w:rsidRPr="00491845" w:rsidRDefault="003254D6" w:rsidP="00491845">
      <w:pPr>
        <w:pStyle w:val="ListBullet"/>
        <w:jc w:val="both"/>
        <w:rPr>
          <w:rFonts w:cs="Times New Roman"/>
          <w:szCs w:val="24"/>
        </w:rPr>
      </w:pPr>
      <w:r w:rsidRPr="00491845">
        <w:rPr>
          <w:rFonts w:cs="Times New Roman"/>
          <w:szCs w:val="24"/>
        </w:rPr>
        <w:t>Hospital staff enter valid patient and operational information.</w:t>
      </w:r>
    </w:p>
    <w:p w14:paraId="65A04A31" w14:textId="77777777" w:rsidR="00E052D4" w:rsidRPr="00491845" w:rsidRDefault="003254D6" w:rsidP="00491845">
      <w:pPr>
        <w:pStyle w:val="ListBullet"/>
        <w:jc w:val="both"/>
        <w:rPr>
          <w:rFonts w:cs="Times New Roman"/>
          <w:szCs w:val="24"/>
        </w:rPr>
      </w:pPr>
      <w:r w:rsidRPr="00491845">
        <w:rPr>
          <w:rFonts w:cs="Times New Roman"/>
          <w:szCs w:val="24"/>
        </w:rPr>
        <w:t>The MySQL database is available when persistent storage is required.</w:t>
      </w:r>
    </w:p>
    <w:p w14:paraId="514B172A" w14:textId="77777777" w:rsidR="00E052D4" w:rsidRPr="00491845" w:rsidRDefault="003254D6" w:rsidP="00491845">
      <w:pPr>
        <w:pStyle w:val="ListBullet"/>
        <w:jc w:val="both"/>
        <w:rPr>
          <w:rFonts w:cs="Times New Roman"/>
          <w:szCs w:val="24"/>
        </w:rPr>
      </w:pPr>
      <w:r w:rsidRPr="00491845">
        <w:rPr>
          <w:rFonts w:cs="Times New Roman"/>
          <w:szCs w:val="24"/>
        </w:rPr>
        <w:t>The application is primarily an academic prototype and is not a replacement for a certified hospital information system.</w:t>
      </w:r>
    </w:p>
    <w:p w14:paraId="48C47D2D" w14:textId="77777777" w:rsidR="00E052D4" w:rsidRPr="00491845" w:rsidRDefault="003254D6" w:rsidP="00491845">
      <w:pPr>
        <w:pStyle w:val="ListBullet"/>
        <w:jc w:val="both"/>
        <w:rPr>
          <w:rFonts w:cs="Times New Roman"/>
          <w:szCs w:val="24"/>
        </w:rPr>
      </w:pPr>
      <w:r w:rsidRPr="00491845">
        <w:rPr>
          <w:rFonts w:cs="Times New Roman"/>
          <w:szCs w:val="24"/>
        </w:rPr>
        <w:t>The number of records used for demonstration is manageable on a normal development computer.</w:t>
      </w:r>
    </w:p>
    <w:p w14:paraId="3502F5CC" w14:textId="77777777" w:rsidR="00E052D4" w:rsidRPr="00491845" w:rsidRDefault="003254D6" w:rsidP="00491845">
      <w:pPr>
        <w:jc w:val="both"/>
        <w:rPr>
          <w:rFonts w:cs="Times New Roman"/>
          <w:szCs w:val="24"/>
        </w:rPr>
      </w:pPr>
      <w:r w:rsidRPr="00491845">
        <w:rPr>
          <w:rFonts w:cs="Times New Roman"/>
          <w:szCs w:val="24"/>
        </w:rPr>
        <w:t>What constraints must be satisfied?</w:t>
      </w:r>
    </w:p>
    <w:p w14:paraId="4D9C73C4" w14:textId="77777777" w:rsidR="00E052D4" w:rsidRPr="00491845" w:rsidRDefault="003254D6" w:rsidP="00491845">
      <w:pPr>
        <w:jc w:val="both"/>
        <w:rPr>
          <w:rFonts w:cs="Times New Roman"/>
          <w:szCs w:val="24"/>
        </w:rPr>
      </w:pPr>
      <w:r w:rsidRPr="00491845">
        <w:rPr>
          <w:rFonts w:cs="Times New Roman"/>
          <w:szCs w:val="24"/>
        </w:rPr>
        <w:t>The system must preserve data correctness, maintain appropriate processing order, provide a consistent user interface, protect sensitive information, handle invalid operations safely, and maintain separation between frontend, backend, Data Structure logic and database persistence.</w:t>
      </w:r>
    </w:p>
    <w:p w14:paraId="609C770F" w14:textId="77777777" w:rsidR="00F351F1" w:rsidRPr="00491845" w:rsidRDefault="00F351F1" w:rsidP="00491845">
      <w:pPr>
        <w:jc w:val="both"/>
        <w:rPr>
          <w:rFonts w:cs="Times New Roman"/>
          <w:szCs w:val="24"/>
        </w:rPr>
      </w:pPr>
    </w:p>
    <w:p w14:paraId="06120C2F" w14:textId="77777777" w:rsidR="00E052D4" w:rsidRPr="00491845" w:rsidRDefault="003254D6" w:rsidP="00491845">
      <w:pPr>
        <w:pStyle w:val="Heading2"/>
        <w:jc w:val="both"/>
        <w:rPr>
          <w:rFonts w:ascii="Times New Roman" w:eastAsia="Times New Roman" w:hAnsi="Times New Roman" w:cs="Times New Roman"/>
          <w:szCs w:val="24"/>
        </w:rPr>
      </w:pPr>
      <w:r w:rsidRPr="00491845">
        <w:rPr>
          <w:rFonts w:ascii="Times New Roman" w:eastAsia="Times New Roman" w:hAnsi="Times New Roman" w:cs="Times New Roman"/>
          <w:szCs w:val="24"/>
        </w:rPr>
        <w:t>2. Application of Course Knowledge</w:t>
      </w:r>
    </w:p>
    <w:p w14:paraId="39507F7F" w14:textId="77777777" w:rsidR="00F351F1" w:rsidRPr="00491845" w:rsidRDefault="00F351F1" w:rsidP="00491845">
      <w:pPr>
        <w:jc w:val="both"/>
        <w:rPr>
          <w:rFonts w:cs="Times New Roman"/>
          <w:szCs w:val="24"/>
        </w:rPr>
      </w:pPr>
    </w:p>
    <w:p w14:paraId="7D6A22B7" w14:textId="77777777" w:rsidR="00E052D4" w:rsidRPr="00491845" w:rsidRDefault="003254D6" w:rsidP="00491845">
      <w:pPr>
        <w:jc w:val="both"/>
        <w:rPr>
          <w:rFonts w:cs="Times New Roman"/>
          <w:szCs w:val="24"/>
        </w:rPr>
      </w:pPr>
      <w:r w:rsidRPr="00491845">
        <w:rPr>
          <w:rFonts w:cs="Times New Roman"/>
          <w:szCs w:val="24"/>
        </w:rPr>
        <w:t>The project applies the following Data Structures and Algorithms concepts:</w:t>
      </w:r>
    </w:p>
    <w:p w14:paraId="6BC2B6CC" w14:textId="77777777" w:rsidR="00E052D4" w:rsidRPr="00491845" w:rsidRDefault="003254D6" w:rsidP="00491845">
      <w:pPr>
        <w:pStyle w:val="ListBullet"/>
        <w:jc w:val="both"/>
        <w:rPr>
          <w:rFonts w:cs="Times New Roman"/>
          <w:szCs w:val="24"/>
        </w:rPr>
      </w:pPr>
      <w:r w:rsidRPr="00491845">
        <w:rPr>
          <w:rFonts w:cs="Times New Roman"/>
          <w:szCs w:val="24"/>
        </w:rPr>
        <w:t>Stack – used to demonstrate LIFO operations such as push, pop and peek.</w:t>
      </w:r>
    </w:p>
    <w:p w14:paraId="27EB94BD" w14:textId="77777777" w:rsidR="00E052D4" w:rsidRPr="00491845" w:rsidRDefault="003254D6" w:rsidP="00491845">
      <w:pPr>
        <w:pStyle w:val="ListBullet"/>
        <w:jc w:val="both"/>
        <w:rPr>
          <w:rFonts w:cs="Times New Roman"/>
          <w:szCs w:val="24"/>
        </w:rPr>
      </w:pPr>
      <w:r w:rsidRPr="00491845">
        <w:rPr>
          <w:rFonts w:cs="Times New Roman"/>
          <w:szCs w:val="24"/>
        </w:rPr>
        <w:t>Queue – used to demonstrate FIFO processing and can support patient waiting-line management.</w:t>
      </w:r>
    </w:p>
    <w:p w14:paraId="13B5EE67" w14:textId="77777777" w:rsidR="00E052D4" w:rsidRPr="00491845" w:rsidRDefault="003254D6" w:rsidP="00491845">
      <w:pPr>
        <w:pStyle w:val="ListBullet"/>
        <w:jc w:val="both"/>
        <w:rPr>
          <w:rFonts w:cs="Times New Roman"/>
          <w:szCs w:val="24"/>
        </w:rPr>
      </w:pPr>
      <w:r w:rsidRPr="00491845">
        <w:rPr>
          <w:rFonts w:cs="Times New Roman"/>
          <w:szCs w:val="24"/>
        </w:rPr>
        <w:t>Priority Queue – used to prioritize urgent and critical cases over normal cases.</w:t>
      </w:r>
    </w:p>
    <w:p w14:paraId="4587B3CB" w14:textId="77777777" w:rsidR="00E052D4" w:rsidRPr="00491845" w:rsidRDefault="003254D6" w:rsidP="00491845">
      <w:pPr>
        <w:pStyle w:val="ListBullet"/>
        <w:jc w:val="both"/>
        <w:rPr>
          <w:rFonts w:cs="Times New Roman"/>
          <w:szCs w:val="24"/>
        </w:rPr>
      </w:pPr>
      <w:r w:rsidRPr="00491845">
        <w:rPr>
          <w:rFonts w:cs="Times New Roman"/>
          <w:szCs w:val="24"/>
        </w:rPr>
        <w:t>Linked List – used to demonstrate dynamic node-based insertion, deletion, searching and traversal.</w:t>
      </w:r>
    </w:p>
    <w:p w14:paraId="02094C70" w14:textId="77777777" w:rsidR="00E052D4" w:rsidRPr="00491845" w:rsidRDefault="003254D6" w:rsidP="00491845">
      <w:pPr>
        <w:pStyle w:val="ListBullet"/>
        <w:jc w:val="both"/>
        <w:rPr>
          <w:rFonts w:cs="Times New Roman"/>
          <w:szCs w:val="24"/>
        </w:rPr>
      </w:pPr>
      <w:r w:rsidRPr="00491845">
        <w:rPr>
          <w:rFonts w:cs="Times New Roman"/>
          <w:szCs w:val="24"/>
        </w:rPr>
        <w:t>Binary Search Tree – used to demonstrate ordered storage, searching, insertion, deletion and tree traversals.</w:t>
      </w:r>
    </w:p>
    <w:p w14:paraId="39C6286C" w14:textId="77777777" w:rsidR="00E052D4" w:rsidRPr="00491845" w:rsidRDefault="003254D6" w:rsidP="00491845">
      <w:pPr>
        <w:pStyle w:val="ListBullet"/>
        <w:jc w:val="both"/>
        <w:rPr>
          <w:rFonts w:cs="Times New Roman"/>
          <w:szCs w:val="24"/>
        </w:rPr>
      </w:pPr>
      <w:r w:rsidRPr="00491845">
        <w:rPr>
          <w:rFonts w:cs="Times New Roman"/>
          <w:szCs w:val="24"/>
        </w:rPr>
        <w:t>Graph – used to represent relationships or connections and to demonstrate BFS and DFS traversal.</w:t>
      </w:r>
    </w:p>
    <w:p w14:paraId="020998DF" w14:textId="77777777" w:rsidR="00E052D4" w:rsidRPr="00491845" w:rsidRDefault="003254D6" w:rsidP="00491845">
      <w:pPr>
        <w:pStyle w:val="ListBullet"/>
        <w:jc w:val="both"/>
        <w:rPr>
          <w:rFonts w:cs="Times New Roman"/>
          <w:szCs w:val="24"/>
        </w:rPr>
      </w:pPr>
      <w:r w:rsidRPr="00491845">
        <w:rPr>
          <w:rFonts w:cs="Times New Roman"/>
          <w:szCs w:val="24"/>
        </w:rPr>
        <w:t>Searching – Linear Search and Binary Search are used to compare different search approaches.</w:t>
      </w:r>
    </w:p>
    <w:p w14:paraId="453A6121" w14:textId="77777777" w:rsidR="00E052D4" w:rsidRPr="00491845" w:rsidRDefault="003254D6" w:rsidP="00491845">
      <w:pPr>
        <w:pStyle w:val="ListBullet"/>
        <w:jc w:val="both"/>
        <w:rPr>
          <w:rFonts w:cs="Times New Roman"/>
          <w:szCs w:val="24"/>
        </w:rPr>
      </w:pPr>
      <w:r w:rsidRPr="00491845">
        <w:rPr>
          <w:rFonts w:cs="Times New Roman"/>
          <w:szCs w:val="24"/>
        </w:rPr>
        <w:t>Sorting – Bubble, Selection, Insertion, Merge and Quick Sort are used to demonstrate sorting algorithms.</w:t>
      </w:r>
    </w:p>
    <w:p w14:paraId="6BACF8B8" w14:textId="77777777" w:rsidR="00E052D4" w:rsidRPr="00491845" w:rsidRDefault="003254D6" w:rsidP="00491845">
      <w:pPr>
        <w:pStyle w:val="ListBullet"/>
        <w:jc w:val="both"/>
        <w:rPr>
          <w:rFonts w:cs="Times New Roman"/>
          <w:szCs w:val="24"/>
        </w:rPr>
      </w:pPr>
      <w:r w:rsidRPr="00491845">
        <w:rPr>
          <w:rFonts w:cs="Times New Roman"/>
          <w:szCs w:val="24"/>
        </w:rPr>
        <w:t>Time complexity – Big-O analysis is used to compare the expected efficiency of algorithms and operations.</w:t>
      </w:r>
    </w:p>
    <w:p w14:paraId="65CE917E" w14:textId="77777777" w:rsidR="00E052D4" w:rsidRPr="00491845" w:rsidRDefault="003254D6" w:rsidP="00491845">
      <w:pPr>
        <w:jc w:val="both"/>
        <w:rPr>
          <w:rFonts w:cs="Times New Roman"/>
          <w:szCs w:val="24"/>
        </w:rPr>
      </w:pPr>
      <w:r w:rsidRPr="00491845">
        <w:rPr>
          <w:rFonts w:cs="Times New Roman"/>
          <w:szCs w:val="24"/>
        </w:rPr>
        <w:t>The main reasoning is that different data organization problems require different structures. For example, a queue is appropriate for first-come-first-served processing, while a priority queue is appropriate when urgency determines processing order. A linked list demonstrates dynamic node manipulation, a binary search tree supports ordered searching, and a graph supports traversal of connected entities.</w:t>
      </w:r>
    </w:p>
    <w:p w14:paraId="57BBCCFF" w14:textId="77777777" w:rsidR="00F351F1" w:rsidRPr="00491845" w:rsidRDefault="00F351F1" w:rsidP="00491845">
      <w:pPr>
        <w:jc w:val="both"/>
        <w:rPr>
          <w:rFonts w:cs="Times New Roman"/>
          <w:szCs w:val="24"/>
        </w:rPr>
      </w:pPr>
    </w:p>
    <w:p w14:paraId="40B08948" w14:textId="77777777" w:rsidR="00E052D4" w:rsidRPr="00491845" w:rsidRDefault="003254D6" w:rsidP="00491845">
      <w:pPr>
        <w:pStyle w:val="Heading2"/>
        <w:jc w:val="both"/>
        <w:rPr>
          <w:rFonts w:ascii="Times New Roman" w:eastAsia="Times New Roman" w:hAnsi="Times New Roman" w:cs="Times New Roman"/>
        </w:rPr>
      </w:pPr>
      <w:r w:rsidRPr="00491845">
        <w:rPr>
          <w:rFonts w:ascii="Times New Roman" w:eastAsia="Times New Roman" w:hAnsi="Times New Roman" w:cs="Times New Roman"/>
        </w:rPr>
        <w:t>3. Solution / Design / Methodology</w:t>
      </w:r>
    </w:p>
    <w:p w14:paraId="5198E243" w14:textId="77777777" w:rsidR="00F351F1" w:rsidRPr="00491845" w:rsidRDefault="00F351F1" w:rsidP="00491845">
      <w:pPr>
        <w:jc w:val="both"/>
        <w:rPr>
          <w:rFonts w:cs="Times New Roman"/>
        </w:rPr>
      </w:pPr>
    </w:p>
    <w:p w14:paraId="4F8F6852" w14:textId="77777777" w:rsidR="00E052D4" w:rsidRPr="00491845" w:rsidRDefault="003254D6" w:rsidP="00491845">
      <w:pPr>
        <w:jc w:val="both"/>
        <w:rPr>
          <w:rFonts w:cs="Times New Roman"/>
        </w:rPr>
      </w:pPr>
      <w:r w:rsidRPr="00491845">
        <w:rPr>
          <w:rFonts w:cs="Times New Roman"/>
        </w:rPr>
        <w:t>The proposed system follows a three-layer architecture:</w:t>
      </w:r>
    </w:p>
    <w:p w14:paraId="4BA1F179" w14:textId="77777777" w:rsidR="00E052D4" w:rsidRPr="00491845" w:rsidRDefault="003254D6" w:rsidP="00491845">
      <w:pPr>
        <w:pStyle w:val="ListBullet"/>
        <w:jc w:val="both"/>
        <w:rPr>
          <w:rFonts w:cs="Times New Roman"/>
        </w:rPr>
      </w:pPr>
      <w:r w:rsidRPr="00491845">
        <w:rPr>
          <w:rFonts w:cs="Times New Roman"/>
        </w:rPr>
        <w:t>Frontend layer – React, TypeScript and Vite provide the user interface, forms, dashboards, navigation and Data Structure visualizations.</w:t>
      </w:r>
    </w:p>
    <w:p w14:paraId="1EB98713" w14:textId="77777777" w:rsidR="00E052D4" w:rsidRPr="00491845" w:rsidRDefault="003254D6" w:rsidP="00491845">
      <w:pPr>
        <w:pStyle w:val="ListBullet"/>
        <w:jc w:val="both"/>
        <w:rPr>
          <w:rFonts w:cs="Times New Roman"/>
        </w:rPr>
      </w:pPr>
      <w:r w:rsidRPr="00491845">
        <w:rPr>
          <w:rFonts w:cs="Times New Roman"/>
        </w:rPr>
        <w:t>Backend layer – Java Spring Boot provides REST APIs, business logic, validation and the actual Data Structure implementations.</w:t>
      </w:r>
    </w:p>
    <w:p w14:paraId="4E7FAEC1" w14:textId="77777777" w:rsidR="00E052D4" w:rsidRPr="00491845" w:rsidRDefault="003254D6" w:rsidP="00491845">
      <w:pPr>
        <w:pStyle w:val="ListBullet"/>
        <w:jc w:val="both"/>
        <w:rPr>
          <w:rFonts w:cs="Times New Roman"/>
        </w:rPr>
      </w:pPr>
      <w:r w:rsidRPr="00491845">
        <w:rPr>
          <w:rFonts w:cs="Times New Roman"/>
        </w:rPr>
        <w:lastRenderedPageBreak/>
        <w:t>Database layer – MySQL provides persistent storage for users, patients, queue records and operation history.</w:t>
      </w:r>
    </w:p>
    <w:p w14:paraId="13600D90" w14:textId="77777777" w:rsidR="00E052D4" w:rsidRPr="00491845" w:rsidRDefault="003254D6" w:rsidP="00491845">
      <w:pPr>
        <w:jc w:val="both"/>
        <w:rPr>
          <w:rFonts w:cs="Times New Roman"/>
        </w:rPr>
      </w:pPr>
      <w:r w:rsidRPr="00491845">
        <w:rPr>
          <w:rFonts w:cs="Times New Roman"/>
        </w:rPr>
        <w:t>The main Data Structure workflow is:</w:t>
      </w:r>
    </w:p>
    <w:p w14:paraId="66F512EB" w14:textId="77777777" w:rsidR="00E052D4" w:rsidRPr="00491845" w:rsidRDefault="003254D6" w:rsidP="00491845">
      <w:pPr>
        <w:pStyle w:val="ListBullet"/>
        <w:jc w:val="both"/>
        <w:rPr>
          <w:rFonts w:cs="Times New Roman"/>
        </w:rPr>
      </w:pPr>
      <w:r w:rsidRPr="00491845">
        <w:rPr>
          <w:rFonts w:cs="Times New Roman"/>
        </w:rPr>
        <w:t>The user selects a Data Structure and enters the required value or operation.</w:t>
      </w:r>
    </w:p>
    <w:p w14:paraId="62E3B7C2" w14:textId="77777777" w:rsidR="00E052D4" w:rsidRPr="00491845" w:rsidRDefault="003254D6" w:rsidP="00491845">
      <w:pPr>
        <w:pStyle w:val="ListBullet"/>
        <w:jc w:val="both"/>
        <w:rPr>
          <w:rFonts w:cs="Times New Roman"/>
        </w:rPr>
      </w:pPr>
      <w:r w:rsidRPr="00491845">
        <w:rPr>
          <w:rFonts w:cs="Times New Roman"/>
        </w:rPr>
        <w:t>The frontend sends the operation to the backend through a REST API.</w:t>
      </w:r>
    </w:p>
    <w:p w14:paraId="550D6704" w14:textId="77777777" w:rsidR="00E052D4" w:rsidRPr="00491845" w:rsidRDefault="003254D6" w:rsidP="00491845">
      <w:pPr>
        <w:pStyle w:val="ListBullet"/>
        <w:jc w:val="both"/>
        <w:rPr>
          <w:rFonts w:cs="Times New Roman"/>
        </w:rPr>
      </w:pPr>
      <w:r w:rsidRPr="00491845">
        <w:rPr>
          <w:rFonts w:cs="Times New Roman"/>
        </w:rPr>
        <w:t>The Java backend performs the operation using the appropriate Data Structure.</w:t>
      </w:r>
    </w:p>
    <w:p w14:paraId="7E35E09D" w14:textId="77777777" w:rsidR="00E052D4" w:rsidRPr="00491845" w:rsidRDefault="003254D6" w:rsidP="00491845">
      <w:pPr>
        <w:pStyle w:val="ListBullet"/>
        <w:jc w:val="both"/>
        <w:rPr>
          <w:rFonts w:cs="Times New Roman"/>
        </w:rPr>
      </w:pPr>
      <w:r w:rsidRPr="00491845">
        <w:rPr>
          <w:rFonts w:cs="Times New Roman"/>
        </w:rPr>
        <w:t>The backend returns the updated structure, operation result or error message.</w:t>
      </w:r>
    </w:p>
    <w:p w14:paraId="73F6D0E8" w14:textId="77777777" w:rsidR="00E052D4" w:rsidRPr="00491845" w:rsidRDefault="003254D6" w:rsidP="00491845">
      <w:pPr>
        <w:pStyle w:val="ListBullet"/>
        <w:jc w:val="both"/>
        <w:rPr>
          <w:rFonts w:cs="Times New Roman"/>
        </w:rPr>
      </w:pPr>
      <w:r w:rsidRPr="00491845">
        <w:rPr>
          <w:rFonts w:cs="Times New Roman"/>
        </w:rPr>
        <w:t>The frontend visualizes the result for the user.</w:t>
      </w:r>
    </w:p>
    <w:p w14:paraId="5EB94772" w14:textId="77777777" w:rsidR="00E052D4" w:rsidRPr="00491845" w:rsidRDefault="003254D6" w:rsidP="00491845">
      <w:pPr>
        <w:pStyle w:val="ListBullet"/>
        <w:jc w:val="both"/>
        <w:rPr>
          <w:rFonts w:cs="Times New Roman"/>
        </w:rPr>
      </w:pPr>
      <w:r w:rsidRPr="00491845">
        <w:rPr>
          <w:rFonts w:cs="Times New Roman"/>
        </w:rPr>
        <w:t>Important operations can be stored in the database for history and validation.</w:t>
      </w:r>
    </w:p>
    <w:p w14:paraId="04F6C14D" w14:textId="77777777" w:rsidR="00E052D4" w:rsidRPr="00491845" w:rsidRDefault="003254D6" w:rsidP="00491845">
      <w:pPr>
        <w:jc w:val="both"/>
        <w:rPr>
          <w:rFonts w:cs="Times New Roman"/>
        </w:rPr>
      </w:pPr>
      <w:r w:rsidRPr="00491845">
        <w:rPr>
          <w:rFonts w:cs="Times New Roman"/>
        </w:rPr>
        <w:t>Example – Priority Queue for patient processing:</w:t>
      </w:r>
    </w:p>
    <w:p w14:paraId="09625522" w14:textId="77777777" w:rsidR="00E052D4" w:rsidRPr="00491845" w:rsidRDefault="003254D6" w:rsidP="00491845">
      <w:pPr>
        <w:jc w:val="both"/>
        <w:rPr>
          <w:rFonts w:cs="Times New Roman"/>
        </w:rPr>
      </w:pPr>
      <w:r w:rsidRPr="00491845">
        <w:rPr>
          <w:rFonts w:cs="Times New Roman"/>
        </w:rPr>
        <w:t>Patients are assigned a priority according to the academic demonstration rules. A critical case receives the highest priority, an urgent case receives a higher priority than a normal case, and normal cases receive lower priority. The backend priority queue determines the next case to be processed rather than relying only on frontend sorting.</w:t>
      </w:r>
    </w:p>
    <w:p w14:paraId="1C68A8A2" w14:textId="77777777" w:rsidR="00E052D4" w:rsidRPr="00491845" w:rsidRDefault="003254D6" w:rsidP="00491845">
      <w:pPr>
        <w:jc w:val="both"/>
        <w:rPr>
          <w:rFonts w:cs="Times New Roman"/>
        </w:rPr>
      </w:pPr>
      <w:r w:rsidRPr="00491845">
        <w:rPr>
          <w:rFonts w:cs="Times New Roman"/>
        </w:rPr>
        <w:t>Example – Stack visualization:</w:t>
      </w:r>
    </w:p>
    <w:p w14:paraId="761A19ED" w14:textId="77777777" w:rsidR="00E052D4" w:rsidRPr="00491845" w:rsidRDefault="003254D6" w:rsidP="00491845">
      <w:pPr>
        <w:jc w:val="both"/>
        <w:rPr>
          <w:rFonts w:cs="Times New Roman"/>
        </w:rPr>
      </w:pPr>
      <w:r w:rsidRPr="00491845">
        <w:rPr>
          <w:rFonts w:cs="Times New Roman"/>
        </w:rPr>
        <w:t>A stack can display elements from bottom to top and demonstrate push, pop and peek operations. The visualization changes after each successful backend operation, making the LIFO principle directly observable.</w:t>
      </w:r>
    </w:p>
    <w:p w14:paraId="62619973" w14:textId="77777777" w:rsidR="00E052D4" w:rsidRPr="00491845" w:rsidRDefault="003254D6" w:rsidP="00491845">
      <w:pPr>
        <w:pStyle w:val="Heading2"/>
        <w:jc w:val="both"/>
        <w:rPr>
          <w:rFonts w:ascii="Times New Roman" w:eastAsia="Times New Roman" w:hAnsi="Times New Roman" w:cs="Times New Roman"/>
        </w:rPr>
      </w:pPr>
      <w:r w:rsidRPr="00491845">
        <w:rPr>
          <w:rFonts w:ascii="Times New Roman" w:eastAsia="Times New Roman" w:hAnsi="Times New Roman" w:cs="Times New Roman"/>
        </w:rPr>
        <w:t>4. Use of Modern Tools</w:t>
      </w:r>
    </w:p>
    <w:p w14:paraId="5E6A2FC9" w14:textId="77777777" w:rsidR="0014334A" w:rsidRPr="00491845" w:rsidRDefault="0014334A" w:rsidP="00491845">
      <w:pPr>
        <w:jc w:val="both"/>
        <w:rPr>
          <w:rFonts w:cs="Times New Roman"/>
        </w:rPr>
      </w:pPr>
    </w:p>
    <w:p w14:paraId="5548B076" w14:textId="77777777" w:rsidR="00E052D4" w:rsidRPr="00491845" w:rsidRDefault="003254D6" w:rsidP="00491845">
      <w:pPr>
        <w:pStyle w:val="ListBullet"/>
        <w:jc w:val="both"/>
        <w:rPr>
          <w:rFonts w:cs="Times New Roman"/>
        </w:rPr>
      </w:pPr>
      <w:r w:rsidRPr="00491845">
        <w:rPr>
          <w:rFonts w:cs="Times New Roman"/>
        </w:rPr>
        <w:t>React and TypeScript – development of reusable frontend components and type-safe user interfaces.</w:t>
      </w:r>
    </w:p>
    <w:p w14:paraId="60A676FB" w14:textId="77777777" w:rsidR="00E052D4" w:rsidRPr="00491845" w:rsidRDefault="003254D6" w:rsidP="00491845">
      <w:pPr>
        <w:pStyle w:val="ListBullet"/>
        <w:jc w:val="both"/>
        <w:rPr>
          <w:rFonts w:cs="Times New Roman"/>
        </w:rPr>
      </w:pPr>
      <w:r w:rsidRPr="00491845">
        <w:rPr>
          <w:rFonts w:cs="Times New Roman"/>
        </w:rPr>
        <w:t>Vite – frontend development and build tooling.</w:t>
      </w:r>
    </w:p>
    <w:p w14:paraId="6D2F6C66" w14:textId="77777777" w:rsidR="00E052D4" w:rsidRPr="00491845" w:rsidRDefault="003254D6" w:rsidP="00491845">
      <w:pPr>
        <w:pStyle w:val="ListBullet"/>
        <w:jc w:val="both"/>
        <w:rPr>
          <w:rFonts w:cs="Times New Roman"/>
        </w:rPr>
      </w:pPr>
      <w:r w:rsidRPr="00491845">
        <w:rPr>
          <w:rFonts w:cs="Times New Roman"/>
        </w:rPr>
        <w:t>Java – implementation of Data Structures, algorithms and backend business logic.</w:t>
      </w:r>
    </w:p>
    <w:p w14:paraId="4F5E7080" w14:textId="77777777" w:rsidR="00E052D4" w:rsidRPr="00491845" w:rsidRDefault="003254D6" w:rsidP="00491845">
      <w:pPr>
        <w:pStyle w:val="ListBullet"/>
        <w:jc w:val="both"/>
        <w:rPr>
          <w:rFonts w:cs="Times New Roman"/>
        </w:rPr>
      </w:pPr>
      <w:r w:rsidRPr="00491845">
        <w:rPr>
          <w:rFonts w:cs="Times New Roman"/>
        </w:rPr>
        <w:t>Spring Boot – REST API development and backend application framework.</w:t>
      </w:r>
    </w:p>
    <w:p w14:paraId="750ECA9E" w14:textId="77777777" w:rsidR="00E052D4" w:rsidRPr="00491845" w:rsidRDefault="003254D6" w:rsidP="00491845">
      <w:pPr>
        <w:pStyle w:val="ListBullet"/>
        <w:jc w:val="both"/>
        <w:rPr>
          <w:rFonts w:cs="Times New Roman"/>
        </w:rPr>
      </w:pPr>
      <w:r w:rsidRPr="00491845">
        <w:rPr>
          <w:rFonts w:cs="Times New Roman"/>
        </w:rPr>
        <w:t>Spring Data JPA / Hibernate – object-relational mapping and database access.</w:t>
      </w:r>
    </w:p>
    <w:p w14:paraId="538013B9" w14:textId="77777777" w:rsidR="00E052D4" w:rsidRPr="00491845" w:rsidRDefault="003254D6" w:rsidP="00491845">
      <w:pPr>
        <w:pStyle w:val="ListBullet"/>
        <w:jc w:val="both"/>
        <w:rPr>
          <w:rFonts w:cs="Times New Roman"/>
        </w:rPr>
      </w:pPr>
      <w:r w:rsidRPr="00491845">
        <w:rPr>
          <w:rFonts w:cs="Times New Roman"/>
        </w:rPr>
        <w:t>MySQL – persistent storage for application records.</w:t>
      </w:r>
    </w:p>
    <w:p w14:paraId="738171A7" w14:textId="77777777" w:rsidR="00E052D4" w:rsidRPr="00491845" w:rsidRDefault="003254D6" w:rsidP="00491845">
      <w:pPr>
        <w:pStyle w:val="ListBullet"/>
        <w:jc w:val="both"/>
        <w:rPr>
          <w:rFonts w:cs="Times New Roman"/>
        </w:rPr>
      </w:pPr>
      <w:r w:rsidRPr="00491845">
        <w:rPr>
          <w:rFonts w:cs="Times New Roman"/>
        </w:rPr>
        <w:t>Maven – dependency management and backend build automation.</w:t>
      </w:r>
    </w:p>
    <w:p w14:paraId="47F1FE84" w14:textId="77777777" w:rsidR="00E052D4" w:rsidRPr="00491845" w:rsidRDefault="003254D6" w:rsidP="00491845">
      <w:pPr>
        <w:pStyle w:val="ListBullet"/>
        <w:jc w:val="both"/>
        <w:rPr>
          <w:rFonts w:cs="Times New Roman"/>
        </w:rPr>
      </w:pPr>
      <w:r w:rsidRPr="00491845">
        <w:rPr>
          <w:rFonts w:cs="Times New Roman"/>
        </w:rPr>
        <w:t>Git/GitHub – version control and project history, where available.</w:t>
      </w:r>
    </w:p>
    <w:p w14:paraId="29BDE8B1" w14:textId="77777777" w:rsidR="00E052D4" w:rsidRPr="00491845" w:rsidRDefault="003254D6" w:rsidP="00491845">
      <w:pPr>
        <w:pStyle w:val="ListBullet"/>
        <w:jc w:val="both"/>
        <w:rPr>
          <w:rFonts w:cs="Times New Roman"/>
        </w:rPr>
      </w:pPr>
      <w:r w:rsidRPr="00491845">
        <w:rPr>
          <w:rFonts w:cs="Times New Roman"/>
        </w:rPr>
        <w:t>Postman – testing REST API requests and responses.</w:t>
      </w:r>
    </w:p>
    <w:p w14:paraId="7594A6DD" w14:textId="77777777" w:rsidR="00E052D4" w:rsidRPr="00491845" w:rsidRDefault="003254D6" w:rsidP="00491845">
      <w:pPr>
        <w:pStyle w:val="ListBullet"/>
        <w:jc w:val="both"/>
        <w:rPr>
          <w:rFonts w:cs="Times New Roman"/>
        </w:rPr>
      </w:pPr>
      <w:r w:rsidRPr="00491845">
        <w:rPr>
          <w:rFonts w:cs="Times New Roman"/>
        </w:rPr>
        <w:t>Browser developer tools – debugging frontend behavior and API communication.</w:t>
      </w:r>
    </w:p>
    <w:p w14:paraId="62D260F2" w14:textId="77777777" w:rsidR="00E052D4" w:rsidRPr="00491845" w:rsidRDefault="003254D6" w:rsidP="00491845">
      <w:pPr>
        <w:jc w:val="both"/>
        <w:rPr>
          <w:rFonts w:cs="Times New Roman"/>
        </w:rPr>
      </w:pPr>
      <w:r w:rsidRPr="00491845">
        <w:rPr>
          <w:rFonts w:cs="Times New Roman"/>
        </w:rPr>
        <w:t>Evidence of tool usage can include screenshots of the running application, Data Structure visualizations, REST API responses, database tables, test results and the project folder structure.</w:t>
      </w:r>
    </w:p>
    <w:p w14:paraId="723B8220" w14:textId="77777777" w:rsidR="0014334A" w:rsidRPr="00491845" w:rsidRDefault="0014334A" w:rsidP="00491845">
      <w:pPr>
        <w:jc w:val="both"/>
        <w:rPr>
          <w:rFonts w:cs="Times New Roman"/>
        </w:rPr>
      </w:pPr>
    </w:p>
    <w:p w14:paraId="3BDE1D13"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5. Results and Validation</w:t>
      </w:r>
    </w:p>
    <w:p w14:paraId="530E30BA" w14:textId="77777777" w:rsidR="00E052D4" w:rsidRPr="00491845" w:rsidRDefault="003254D6" w:rsidP="00491845">
      <w:pPr>
        <w:jc w:val="both"/>
        <w:rPr>
          <w:rFonts w:cs="Times New Roman"/>
        </w:rPr>
      </w:pPr>
      <w:r w:rsidRPr="00491845">
        <w:rPr>
          <w:rFonts w:cs="Times New Roman"/>
        </w:rPr>
        <w:t>The proposed system is validated at three levels: user-interface validation, algorithm validation and data-persistence validation.</w:t>
      </w:r>
    </w:p>
    <w:p w14:paraId="62702CB4" w14:textId="77777777" w:rsidR="00E052D4" w:rsidRPr="00491845" w:rsidRDefault="003254D6" w:rsidP="00491845">
      <w:pPr>
        <w:jc w:val="both"/>
        <w:rPr>
          <w:rFonts w:cs="Times New Roman"/>
        </w:rPr>
      </w:pPr>
      <w:r w:rsidRPr="00491845">
        <w:rPr>
          <w:rFonts w:cs="Times New Roman"/>
        </w:rPr>
        <w:t>Functional test examples:</w:t>
      </w:r>
    </w:p>
    <w:p w14:paraId="046FED21" w14:textId="62559C61" w:rsidR="00E052D4" w:rsidRPr="00491845" w:rsidRDefault="003254D6" w:rsidP="00491845">
      <w:pPr>
        <w:pStyle w:val="ListBullet"/>
        <w:jc w:val="both"/>
        <w:rPr>
          <w:rFonts w:cs="Times New Roman"/>
        </w:rPr>
      </w:pPr>
      <w:r w:rsidRPr="00491845">
        <w:rPr>
          <w:rFonts w:cs="Times New Roman"/>
        </w:rPr>
        <w:t>Stack Push: insert an element and verify that it appears at the top.</w:t>
      </w:r>
    </w:p>
    <w:p w14:paraId="54E8C881" w14:textId="485A4178" w:rsidR="00E052D4" w:rsidRPr="00491845" w:rsidRDefault="003254D6" w:rsidP="00491845">
      <w:pPr>
        <w:pStyle w:val="ListBullet"/>
        <w:jc w:val="both"/>
        <w:rPr>
          <w:rFonts w:cs="Times New Roman"/>
        </w:rPr>
      </w:pPr>
      <w:r w:rsidRPr="00491845">
        <w:rPr>
          <w:rFonts w:cs="Times New Roman"/>
        </w:rPr>
        <w:lastRenderedPageBreak/>
        <w:t>Stack Pop: remove the top element and verify LIFO behavior.</w:t>
      </w:r>
    </w:p>
    <w:p w14:paraId="0160DB94" w14:textId="440B2748" w:rsidR="00E052D4" w:rsidRPr="00491845" w:rsidRDefault="003254D6" w:rsidP="00491845">
      <w:pPr>
        <w:pStyle w:val="ListBullet"/>
        <w:jc w:val="both"/>
        <w:rPr>
          <w:rFonts w:cs="Times New Roman"/>
        </w:rPr>
      </w:pPr>
      <w:r w:rsidRPr="00491845">
        <w:rPr>
          <w:rFonts w:cs="Times New Roman"/>
        </w:rPr>
        <w:t>Queue Enqueue: add an element and verify that it is placed at the rear.</w:t>
      </w:r>
    </w:p>
    <w:p w14:paraId="7BD460A7" w14:textId="77777777" w:rsidR="00E052D4" w:rsidRPr="00491845" w:rsidRDefault="003254D6" w:rsidP="00491845">
      <w:pPr>
        <w:pStyle w:val="ListBullet"/>
        <w:jc w:val="both"/>
        <w:rPr>
          <w:rFonts w:cs="Times New Roman"/>
        </w:rPr>
      </w:pPr>
      <w:r w:rsidRPr="00491845">
        <w:rPr>
          <w:rFonts w:cs="Times New Roman"/>
        </w:rPr>
        <w:t>Queue Dequeue: verify FIFO behavior.</w:t>
      </w:r>
    </w:p>
    <w:p w14:paraId="1D8CE719" w14:textId="104B9B1F" w:rsidR="00E052D4" w:rsidRPr="00491845" w:rsidRDefault="003254D6" w:rsidP="00491845">
      <w:pPr>
        <w:pStyle w:val="ListBullet"/>
        <w:jc w:val="both"/>
        <w:rPr>
          <w:rFonts w:cs="Times New Roman"/>
        </w:rPr>
      </w:pPr>
      <w:r w:rsidRPr="00491845">
        <w:rPr>
          <w:rFonts w:cs="Times New Roman"/>
        </w:rPr>
        <w:t>Priority Queue: verify that higher-priority cases are processed first.</w:t>
      </w:r>
    </w:p>
    <w:p w14:paraId="418A75D6" w14:textId="762C04FC" w:rsidR="00E052D4" w:rsidRPr="00491845" w:rsidRDefault="003254D6" w:rsidP="00491845">
      <w:pPr>
        <w:pStyle w:val="ListBullet"/>
        <w:jc w:val="both"/>
        <w:rPr>
          <w:rFonts w:cs="Times New Roman"/>
        </w:rPr>
      </w:pPr>
      <w:r w:rsidRPr="00491845">
        <w:rPr>
          <w:rFonts w:cs="Times New Roman"/>
        </w:rPr>
        <w:t>Linked List: insert, delete, search and reverse nodes and verify the displayed sequence.</w:t>
      </w:r>
    </w:p>
    <w:p w14:paraId="77D75EB7" w14:textId="78A10691" w:rsidR="00E052D4" w:rsidRPr="00491845" w:rsidRDefault="003254D6" w:rsidP="00491845">
      <w:pPr>
        <w:pStyle w:val="ListBullet"/>
        <w:jc w:val="both"/>
        <w:rPr>
          <w:rFonts w:cs="Times New Roman"/>
        </w:rPr>
      </w:pPr>
      <w:r w:rsidRPr="00491845">
        <w:rPr>
          <w:rFonts w:cs="Times New Roman"/>
        </w:rPr>
        <w:t>BST: insert values and verify inorder traversal produces sorted output.</w:t>
      </w:r>
    </w:p>
    <w:p w14:paraId="1C5999BB" w14:textId="5674B676" w:rsidR="00E052D4" w:rsidRPr="00491845" w:rsidRDefault="003254D6" w:rsidP="00491845">
      <w:pPr>
        <w:pStyle w:val="ListBullet"/>
        <w:jc w:val="both"/>
        <w:rPr>
          <w:rFonts w:cs="Times New Roman"/>
        </w:rPr>
      </w:pPr>
      <w:r w:rsidRPr="00491845">
        <w:rPr>
          <w:rFonts w:cs="Times New Roman"/>
        </w:rPr>
        <w:t>Graph: create vertices/edges and verify BFS and DFS traversal orders.</w:t>
      </w:r>
    </w:p>
    <w:p w14:paraId="346B492A" w14:textId="0CAE6369" w:rsidR="00E052D4" w:rsidRPr="00491845" w:rsidRDefault="003254D6" w:rsidP="00491845">
      <w:pPr>
        <w:pStyle w:val="ListBullet"/>
        <w:jc w:val="both"/>
        <w:rPr>
          <w:rFonts w:cs="Times New Roman"/>
        </w:rPr>
      </w:pPr>
      <w:r w:rsidRPr="00491845">
        <w:rPr>
          <w:rFonts w:cs="Times New Roman"/>
        </w:rPr>
        <w:t>Searching: compare the result of linear and binary search for valid and invalid values.</w:t>
      </w:r>
    </w:p>
    <w:p w14:paraId="12E2ACDF" w14:textId="068E4891" w:rsidR="00E052D4" w:rsidRPr="00491845" w:rsidRDefault="003254D6" w:rsidP="00491845">
      <w:pPr>
        <w:pStyle w:val="ListBullet"/>
        <w:jc w:val="both"/>
        <w:rPr>
          <w:rFonts w:cs="Times New Roman"/>
        </w:rPr>
      </w:pPr>
      <w:r w:rsidRPr="00491845">
        <w:rPr>
          <w:rFonts w:cs="Times New Roman"/>
        </w:rPr>
        <w:t>Sorting: verify that each sorting algorithm produces the correct ordered result.</w:t>
      </w:r>
    </w:p>
    <w:p w14:paraId="1D0EADF9" w14:textId="6E13A6A3" w:rsidR="00E052D4" w:rsidRPr="00491845" w:rsidRDefault="003254D6" w:rsidP="00491845">
      <w:pPr>
        <w:pStyle w:val="ListBullet"/>
        <w:jc w:val="both"/>
        <w:rPr>
          <w:rFonts w:cs="Times New Roman"/>
        </w:rPr>
      </w:pPr>
      <w:r w:rsidRPr="00491845">
        <w:rPr>
          <w:rFonts w:cs="Times New Roman"/>
        </w:rPr>
        <w:t>Patient module: create, view, update and delete demonstration patient records.</w:t>
      </w:r>
    </w:p>
    <w:p w14:paraId="5734DD75" w14:textId="57188A28" w:rsidR="00E052D4" w:rsidRPr="00491845" w:rsidRDefault="003254D6" w:rsidP="00491845">
      <w:pPr>
        <w:pStyle w:val="ListBullet"/>
        <w:jc w:val="both"/>
        <w:rPr>
          <w:rFonts w:cs="Times New Roman"/>
        </w:rPr>
      </w:pPr>
      <w:r w:rsidRPr="00491845">
        <w:rPr>
          <w:rFonts w:cs="Times New Roman"/>
        </w:rPr>
        <w:t>Billing/payment modules: verify that records use Indian Rupees (₹) and are displayed consistently.</w:t>
      </w:r>
    </w:p>
    <w:p w14:paraId="2220AD98" w14:textId="3194F749" w:rsidR="00E052D4" w:rsidRPr="00491845" w:rsidRDefault="003254D6" w:rsidP="00491845">
      <w:pPr>
        <w:jc w:val="both"/>
        <w:rPr>
          <w:rFonts w:cs="Times New Roman"/>
        </w:rPr>
      </w:pPr>
      <w:r w:rsidRPr="00491845">
        <w:rPr>
          <w:rFonts w:cs="Times New Roman"/>
        </w:rPr>
        <w:t>Validation should compare the application output with expected results for known test inputs. Error cases such as empty-stack pop, empty-queue dequeue, invalid search values and nonexistent records should also be tested.</w:t>
      </w:r>
    </w:p>
    <w:p w14:paraId="6AA563E6" w14:textId="095D191F" w:rsidR="0059209E" w:rsidRPr="00491845" w:rsidRDefault="007B0352" w:rsidP="00491845">
      <w:pPr>
        <w:jc w:val="both"/>
        <w:rPr>
          <w:rFonts w:cs="Times New Roman"/>
        </w:rPr>
      </w:pPr>
      <w:r w:rsidRPr="00491845">
        <w:rPr>
          <w:rFonts w:cs="Times New Roman"/>
          <w:noProof/>
        </w:rPr>
        <w:drawing>
          <wp:anchor distT="0" distB="0" distL="114300" distR="114300" simplePos="0" relativeHeight="251656192" behindDoc="0" locked="0" layoutInCell="1" allowOverlap="1" wp14:anchorId="19C85D4B" wp14:editId="7DCE56D0">
            <wp:simplePos x="0" y="0"/>
            <wp:positionH relativeFrom="column">
              <wp:posOffset>83820</wp:posOffset>
            </wp:positionH>
            <wp:positionV relativeFrom="paragraph">
              <wp:posOffset>152400</wp:posOffset>
            </wp:positionV>
            <wp:extent cx="6446520" cy="2737485"/>
            <wp:effectExtent l="0" t="0" r="0" b="5715"/>
            <wp:wrapNone/>
            <wp:docPr id="56271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15909" name=""/>
                    <pic:cNvPicPr/>
                  </pic:nvPicPr>
                  <pic:blipFill>
                    <a:blip r:embed="rId7"/>
                    <a:stretch>
                      <a:fillRect/>
                    </a:stretch>
                  </pic:blipFill>
                  <pic:spPr>
                    <a:xfrm>
                      <a:off x="0" y="0"/>
                      <a:ext cx="6446520" cy="2737485"/>
                    </a:xfrm>
                    <a:prstGeom prst="rect">
                      <a:avLst/>
                    </a:prstGeom>
                  </pic:spPr>
                </pic:pic>
              </a:graphicData>
            </a:graphic>
            <wp14:sizeRelH relativeFrom="margin">
              <wp14:pctWidth>0</wp14:pctWidth>
            </wp14:sizeRelH>
          </wp:anchor>
        </w:drawing>
      </w:r>
    </w:p>
    <w:p w14:paraId="103120B5" w14:textId="77777777" w:rsidR="0059209E" w:rsidRDefault="0059209E" w:rsidP="00491845">
      <w:pPr>
        <w:jc w:val="both"/>
        <w:rPr>
          <w:rFonts w:cs="Times New Roman"/>
        </w:rPr>
      </w:pPr>
    </w:p>
    <w:p w14:paraId="4B5F1C28" w14:textId="77777777" w:rsidR="007B0352" w:rsidRDefault="007B0352" w:rsidP="00491845">
      <w:pPr>
        <w:jc w:val="both"/>
        <w:rPr>
          <w:rFonts w:cs="Times New Roman"/>
        </w:rPr>
      </w:pPr>
    </w:p>
    <w:p w14:paraId="4833166A" w14:textId="77777777" w:rsidR="007B0352" w:rsidRDefault="007B0352" w:rsidP="00491845">
      <w:pPr>
        <w:jc w:val="both"/>
        <w:rPr>
          <w:rFonts w:cs="Times New Roman"/>
        </w:rPr>
      </w:pPr>
    </w:p>
    <w:p w14:paraId="0848AB77" w14:textId="77777777" w:rsidR="007B0352" w:rsidRDefault="007B0352" w:rsidP="00491845">
      <w:pPr>
        <w:jc w:val="both"/>
        <w:rPr>
          <w:rFonts w:cs="Times New Roman"/>
        </w:rPr>
      </w:pPr>
    </w:p>
    <w:p w14:paraId="3C90FBD6" w14:textId="77777777" w:rsidR="007B0352" w:rsidRDefault="007B0352" w:rsidP="00491845">
      <w:pPr>
        <w:jc w:val="both"/>
        <w:rPr>
          <w:rFonts w:cs="Times New Roman"/>
        </w:rPr>
      </w:pPr>
    </w:p>
    <w:p w14:paraId="0101DD3D" w14:textId="77777777" w:rsidR="007B0352" w:rsidRDefault="007B0352" w:rsidP="00491845">
      <w:pPr>
        <w:jc w:val="both"/>
        <w:rPr>
          <w:rFonts w:cs="Times New Roman"/>
        </w:rPr>
      </w:pPr>
    </w:p>
    <w:p w14:paraId="3ABDFFFF" w14:textId="77777777" w:rsidR="007B0352" w:rsidRDefault="007B0352" w:rsidP="00491845">
      <w:pPr>
        <w:jc w:val="both"/>
        <w:rPr>
          <w:rFonts w:cs="Times New Roman"/>
        </w:rPr>
      </w:pPr>
    </w:p>
    <w:p w14:paraId="3542CF17" w14:textId="77777777" w:rsidR="007B0352" w:rsidRDefault="007B0352" w:rsidP="00491845">
      <w:pPr>
        <w:jc w:val="both"/>
        <w:rPr>
          <w:rFonts w:cs="Times New Roman"/>
        </w:rPr>
      </w:pPr>
    </w:p>
    <w:p w14:paraId="7BDB384B" w14:textId="77777777" w:rsidR="007B0352" w:rsidRDefault="007B0352" w:rsidP="00491845">
      <w:pPr>
        <w:jc w:val="both"/>
        <w:rPr>
          <w:rFonts w:cs="Times New Roman"/>
        </w:rPr>
      </w:pPr>
    </w:p>
    <w:p w14:paraId="6CBBBFB9" w14:textId="77777777" w:rsidR="007B0352" w:rsidRPr="00491845" w:rsidRDefault="007B0352" w:rsidP="00491845">
      <w:pPr>
        <w:jc w:val="both"/>
        <w:rPr>
          <w:rFonts w:cs="Times New Roman"/>
        </w:rPr>
      </w:pPr>
    </w:p>
    <w:p w14:paraId="1D352FD7" w14:textId="7D737D57" w:rsidR="0014334A" w:rsidRPr="00491845" w:rsidRDefault="0014334A" w:rsidP="00491845">
      <w:pPr>
        <w:jc w:val="both"/>
        <w:rPr>
          <w:rFonts w:cs="Times New Roman"/>
          <w:color w:val="1F497D" w:themeColor="text2"/>
          <w:sz w:val="28"/>
          <w:szCs w:val="28"/>
        </w:rPr>
      </w:pPr>
      <w:r w:rsidRPr="00491845">
        <w:rPr>
          <w:rFonts w:cs="Times New Roman"/>
          <w:color w:val="1F497D" w:themeColor="text2"/>
          <w:sz w:val="28"/>
          <w:szCs w:val="28"/>
        </w:rPr>
        <w:t>Source code</w:t>
      </w:r>
    </w:p>
    <w:p w14:paraId="0002970E" w14:textId="38EE80B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Import</w:t>
      </w:r>
    </w:p>
    <w:p w14:paraId="6A713CC9" w14:textId="349605CA"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4CC7E6D5" w14:textId="28D658D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ActiveTab</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LinkedListState</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OperationLogEntry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PatientData</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PatientLocation</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PatientPriority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PatientStatus</w:t>
      </w:r>
      <w:proofErr w:type="spellEnd"/>
    </w:p>
    <w:p w14:paraId="4FA0A3B5" w14:textId="27C321A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 from </w:t>
      </w:r>
      <w:proofErr w:type="gramStart"/>
      <w:r w:rsidRPr="00491845">
        <w:rPr>
          <w:rFonts w:cs="Times New Roman"/>
          <w:color w:val="000000" w:themeColor="text1"/>
          <w:szCs w:val="24"/>
          <w:lang w:val="en-IN"/>
        </w:rPr>
        <w:t>'..</w:t>
      </w:r>
      <w:proofErr w:type="gramEnd"/>
      <w:r w:rsidRPr="00491845">
        <w:rPr>
          <w:rFonts w:cs="Times New Roman"/>
          <w:color w:val="000000" w:themeColor="text1"/>
          <w:szCs w:val="24"/>
          <w:lang w:val="en-IN"/>
        </w:rPr>
        <w:t>/</w:t>
      </w:r>
      <w:proofErr w:type="gramStart"/>
      <w:r w:rsidRPr="00491845">
        <w:rPr>
          <w:rFonts w:cs="Times New Roman"/>
          <w:color w:val="000000" w:themeColor="text1"/>
          <w:szCs w:val="24"/>
          <w:lang w:val="en-IN"/>
        </w:rPr>
        <w:t>types'</w:t>
      </w:r>
      <w:proofErr w:type="gramEnd"/>
      <w:r w:rsidRPr="00491845">
        <w:rPr>
          <w:rFonts w:cs="Times New Roman"/>
          <w:color w:val="000000" w:themeColor="text1"/>
          <w:szCs w:val="24"/>
          <w:lang w:val="en-IN"/>
        </w:rPr>
        <w:t>;</w:t>
      </w:r>
    </w:p>
    <w:p w14:paraId="4E3649A9" w14:textId="77777777" w:rsidR="0059209E" w:rsidRPr="00491845" w:rsidRDefault="0059209E" w:rsidP="00491845">
      <w:pPr>
        <w:jc w:val="both"/>
        <w:rPr>
          <w:rFonts w:cs="Times New Roman"/>
          <w:color w:val="000000" w:themeColor="text1"/>
          <w:szCs w:val="24"/>
          <w:lang w:val="en-IN"/>
        </w:rPr>
      </w:pPr>
    </w:p>
    <w:p w14:paraId="60B523C7" w14:textId="30447B2D"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import </w:t>
      </w:r>
      <w:proofErr w:type="gramStart"/>
      <w:r w:rsidRPr="00491845">
        <w:rPr>
          <w:rFonts w:cs="Times New Roman"/>
          <w:color w:val="000000" w:themeColor="text1"/>
          <w:szCs w:val="24"/>
          <w:lang w:val="en-IN"/>
        </w:rPr>
        <w:t>{ TOTAL</w:t>
      </w:r>
      <w:proofErr w:type="gramEnd"/>
      <w:r w:rsidRPr="00491845">
        <w:rPr>
          <w:rFonts w:cs="Times New Roman"/>
          <w:color w:val="000000" w:themeColor="text1"/>
          <w:szCs w:val="24"/>
          <w:lang w:val="en-IN"/>
        </w:rPr>
        <w:t xml:space="preserve">_ICU_BEDS, </w:t>
      </w:r>
      <w:proofErr w:type="spellStart"/>
      <w:proofErr w:type="gramStart"/>
      <w:r w:rsidRPr="00491845">
        <w:rPr>
          <w:rFonts w:cs="Times New Roman"/>
          <w:color w:val="000000" w:themeColor="text1"/>
          <w:szCs w:val="24"/>
          <w:lang w:val="en-IN"/>
        </w:rPr>
        <w:t>getOrderedNodes</w:t>
      </w:r>
      <w:proofErr w:type="spellEnd"/>
      <w:r w:rsidRPr="00491845">
        <w:rPr>
          <w:rFonts w:cs="Times New Roman"/>
          <w:color w:val="000000" w:themeColor="text1"/>
          <w:szCs w:val="24"/>
          <w:lang w:val="en-IN"/>
        </w:rPr>
        <w:t xml:space="preserve"> }</w:t>
      </w:r>
      <w:proofErr w:type="gramEnd"/>
      <w:r w:rsidRPr="00491845">
        <w:rPr>
          <w:rFonts w:cs="Times New Roman"/>
          <w:color w:val="000000" w:themeColor="text1"/>
          <w:szCs w:val="24"/>
          <w:lang w:val="en-IN"/>
        </w:rPr>
        <w:t xml:space="preserve"> from </w:t>
      </w:r>
      <w:proofErr w:type="gramStart"/>
      <w:r w:rsidRPr="00491845">
        <w:rPr>
          <w:rFonts w:cs="Times New Roman"/>
          <w:color w:val="000000" w:themeColor="text1"/>
          <w:szCs w:val="24"/>
          <w:lang w:val="en-IN"/>
        </w:rPr>
        <w:t>'..</w:t>
      </w:r>
      <w:proofErr w:type="gramEnd"/>
      <w:r w:rsidRPr="00491845">
        <w:rPr>
          <w:rFonts w:cs="Times New Roman"/>
          <w:color w:val="000000" w:themeColor="text1"/>
          <w:szCs w:val="24"/>
          <w:lang w:val="en-IN"/>
        </w:rPr>
        <w:t>/data/</w:t>
      </w:r>
      <w:proofErr w:type="spellStart"/>
      <w:r w:rsidRPr="00491845">
        <w:rPr>
          <w:rFonts w:cs="Times New Roman"/>
          <w:color w:val="000000" w:themeColor="text1"/>
          <w:szCs w:val="24"/>
          <w:lang w:val="en-IN"/>
        </w:rPr>
        <w:t>sampleData</w:t>
      </w:r>
      <w:proofErr w:type="spellEnd"/>
      <w:r w:rsidRPr="00491845">
        <w:rPr>
          <w:rFonts w:cs="Times New Roman"/>
          <w:color w:val="000000" w:themeColor="text1"/>
          <w:szCs w:val="24"/>
          <w:lang w:val="en-IN"/>
        </w:rPr>
        <w:t>';</w:t>
      </w:r>
    </w:p>
    <w:p w14:paraId="195730EB" w14:textId="4F2BAA30"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 xml:space="preserve">import </w:t>
      </w:r>
      <w:proofErr w:type="gramStart"/>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PatientManagementModal</w:t>
      </w:r>
      <w:proofErr w:type="spellEnd"/>
      <w:proofErr w:type="gramEnd"/>
      <w:r w:rsidRPr="00491845">
        <w:rPr>
          <w:rFonts w:cs="Times New Roman"/>
          <w:color w:val="000000" w:themeColor="text1"/>
          <w:szCs w:val="24"/>
          <w:lang w:val="en-IN"/>
        </w:rPr>
        <w:t xml:space="preserve"> } from </w:t>
      </w:r>
      <w:proofErr w:type="gramStart"/>
      <w:r w:rsidRPr="00491845">
        <w:rPr>
          <w:rFonts w:cs="Times New Roman"/>
          <w:color w:val="000000" w:themeColor="text1"/>
          <w:szCs w:val="24"/>
          <w:lang w:val="en-IN"/>
        </w:rPr>
        <w:t>'./</w:t>
      </w:r>
      <w:proofErr w:type="spellStart"/>
      <w:proofErr w:type="gramEnd"/>
      <w:r w:rsidRPr="00491845">
        <w:rPr>
          <w:rFonts w:cs="Times New Roman"/>
          <w:color w:val="000000" w:themeColor="text1"/>
          <w:szCs w:val="24"/>
          <w:lang w:val="en-IN"/>
        </w:rPr>
        <w:t>PatientManagementModal</w:t>
      </w:r>
      <w:proofErr w:type="spellEnd"/>
      <w:r w:rsidRPr="00491845">
        <w:rPr>
          <w:rFonts w:cs="Times New Roman"/>
          <w:color w:val="000000" w:themeColor="text1"/>
          <w:szCs w:val="24"/>
          <w:lang w:val="en-IN"/>
        </w:rPr>
        <w:t>';</w:t>
      </w:r>
    </w:p>
    <w:p w14:paraId="40FC5BE5" w14:textId="601C544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interface </w:t>
      </w:r>
      <w:proofErr w:type="spellStart"/>
      <w:r w:rsidRPr="00491845">
        <w:rPr>
          <w:rFonts w:cs="Times New Roman"/>
          <w:color w:val="000000" w:themeColor="text1"/>
          <w:szCs w:val="24"/>
          <w:lang w:val="en-IN"/>
        </w:rPr>
        <w:t>PatientsViewProps</w:t>
      </w:r>
      <w:proofErr w:type="spellEnd"/>
      <w:r w:rsidRPr="00491845">
        <w:rPr>
          <w:rFonts w:cs="Times New Roman"/>
          <w:color w:val="000000" w:themeColor="text1"/>
          <w:szCs w:val="24"/>
          <w:lang w:val="en-IN"/>
        </w:rPr>
        <w:t xml:space="preserve"> {</w:t>
      </w:r>
    </w:p>
    <w:p w14:paraId="2C5E46B2" w14:textId="03EE93A2"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linkedList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LinkedListState</w:t>
      </w:r>
      <w:proofErr w:type="spellEnd"/>
      <w:r w:rsidRPr="00491845">
        <w:rPr>
          <w:rFonts w:cs="Times New Roman"/>
          <w:color w:val="000000" w:themeColor="text1"/>
          <w:szCs w:val="24"/>
          <w:lang w:val="en-IN"/>
        </w:rPr>
        <w:t>;</w:t>
      </w:r>
    </w:p>
    <w:p w14:paraId="37CAE0B9" w14:textId="72A25569"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setLinkedList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React.Dispatch</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React.SetStateAction</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LinkedListState</w:t>
      </w:r>
      <w:proofErr w:type="spellEnd"/>
      <w:r w:rsidRPr="00491845">
        <w:rPr>
          <w:rFonts w:cs="Times New Roman"/>
          <w:color w:val="000000" w:themeColor="text1"/>
          <w:szCs w:val="24"/>
          <w:lang w:val="en-IN"/>
        </w:rPr>
        <w:t>&gt;&gt;;</w:t>
      </w:r>
    </w:p>
    <w:p w14:paraId="7D1BECAC" w14:textId="0BCFE52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addLog</w:t>
      </w:r>
      <w:proofErr w:type="spellEnd"/>
      <w:r w:rsidRPr="00491845">
        <w:rPr>
          <w:rFonts w:cs="Times New Roman"/>
          <w:color w:val="000000" w:themeColor="text1"/>
          <w:szCs w:val="24"/>
          <w:lang w:val="en-IN"/>
        </w:rPr>
        <w:t>: (log: Omit&lt;</w:t>
      </w:r>
      <w:proofErr w:type="spellStart"/>
      <w:r w:rsidRPr="00491845">
        <w:rPr>
          <w:rFonts w:cs="Times New Roman"/>
          <w:color w:val="000000" w:themeColor="text1"/>
          <w:szCs w:val="24"/>
          <w:lang w:val="en-IN"/>
        </w:rPr>
        <w:t>OperationLogEntry</w:t>
      </w:r>
      <w:proofErr w:type="spellEnd"/>
      <w:r w:rsidRPr="00491845">
        <w:rPr>
          <w:rFonts w:cs="Times New Roman"/>
          <w:color w:val="000000" w:themeColor="text1"/>
          <w:szCs w:val="24"/>
          <w:lang w:val="en-IN"/>
        </w:rPr>
        <w:t>, 'id' | 'timestamp'&gt;) =&gt; void;</w:t>
      </w:r>
    </w:p>
    <w:p w14:paraId="33539006" w14:textId="06C81B6E"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setDischargedCount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React.Dispatch</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React.SetStateAction</w:t>
      </w:r>
      <w:proofErr w:type="spellEnd"/>
      <w:r w:rsidRPr="00491845">
        <w:rPr>
          <w:rFonts w:cs="Times New Roman"/>
          <w:color w:val="000000" w:themeColor="text1"/>
          <w:szCs w:val="24"/>
          <w:lang w:val="en-IN"/>
        </w:rPr>
        <w:t>&lt;number&gt;&gt;;</w:t>
      </w:r>
    </w:p>
    <w:p w14:paraId="27C914AB" w14:textId="67065316"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showToast</w:t>
      </w:r>
      <w:proofErr w:type="spellEnd"/>
      <w:r w:rsidRPr="00491845">
        <w:rPr>
          <w:rFonts w:cs="Times New Roman"/>
          <w:color w:val="000000" w:themeColor="text1"/>
          <w:szCs w:val="24"/>
          <w:lang w:val="en-IN"/>
        </w:rPr>
        <w:t>: (type: 'success' | 'error' | 'info' | 'warning', title: string, message: string) =&gt; void;</w:t>
      </w:r>
    </w:p>
    <w:p w14:paraId="682A9978" w14:textId="42E4208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setActiveTab</w:t>
      </w:r>
      <w:proofErr w:type="spellEnd"/>
      <w:r w:rsidRPr="00491845">
        <w:rPr>
          <w:rFonts w:cs="Times New Roman"/>
          <w:color w:val="000000" w:themeColor="text1"/>
          <w:szCs w:val="24"/>
          <w:lang w:val="en-IN"/>
        </w:rPr>
        <w:t xml:space="preserve">: (tab: </w:t>
      </w:r>
      <w:proofErr w:type="spellStart"/>
      <w:r w:rsidRPr="00491845">
        <w:rPr>
          <w:rFonts w:cs="Times New Roman"/>
          <w:color w:val="000000" w:themeColor="text1"/>
          <w:szCs w:val="24"/>
          <w:lang w:val="en-IN"/>
        </w:rPr>
        <w:t>ActiveTab</w:t>
      </w:r>
      <w:proofErr w:type="spellEnd"/>
      <w:r w:rsidRPr="00491845">
        <w:rPr>
          <w:rFonts w:cs="Times New Roman"/>
          <w:color w:val="000000" w:themeColor="text1"/>
          <w:szCs w:val="24"/>
          <w:lang w:val="en-IN"/>
        </w:rPr>
        <w:t xml:space="preserve">, </w:t>
      </w:r>
      <w:proofErr w:type="spellStart"/>
      <w:proofErr w:type="gramStart"/>
      <w:r w:rsidRPr="00491845">
        <w:rPr>
          <w:rFonts w:cs="Times New Roman"/>
          <w:color w:val="000000" w:themeColor="text1"/>
          <w:szCs w:val="24"/>
          <w:lang w:val="en-IN"/>
        </w:rPr>
        <w:t>subView</w:t>
      </w:r>
      <w:proofErr w:type="spellEnd"/>
      <w:r w:rsidRPr="00491845">
        <w:rPr>
          <w:rFonts w:cs="Times New Roman"/>
          <w:color w:val="000000" w:themeColor="text1"/>
          <w:szCs w:val="24"/>
          <w:lang w:val="en-IN"/>
        </w:rPr>
        <w:t>?:</w:t>
      </w:r>
      <w:proofErr w:type="gramEnd"/>
      <w:r w:rsidRPr="00491845">
        <w:rPr>
          <w:rFonts w:cs="Times New Roman"/>
          <w:color w:val="000000" w:themeColor="text1"/>
          <w:szCs w:val="24"/>
          <w:lang w:val="en-IN"/>
        </w:rPr>
        <w:t xml:space="preserve"> string) =&gt; void;</w:t>
      </w:r>
    </w:p>
    <w:p w14:paraId="6E38E044" w14:textId="2192303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17008EA9" w14:textId="005068A7" w:rsidR="0014334A" w:rsidRPr="00491845" w:rsidRDefault="007B0352" w:rsidP="00491845">
      <w:pPr>
        <w:jc w:val="both"/>
        <w:rPr>
          <w:rFonts w:cs="Times New Roman"/>
          <w:color w:val="000000" w:themeColor="text1"/>
          <w:szCs w:val="24"/>
          <w:lang w:val="en-IN"/>
        </w:rPr>
      </w:pPr>
      <w:r w:rsidRPr="00491845">
        <w:rPr>
          <w:rFonts w:cs="Times New Roman"/>
          <w:noProof/>
          <w:color w:val="000000" w:themeColor="text1"/>
          <w:szCs w:val="24"/>
          <w:lang w:val="en-IN"/>
        </w:rPr>
        <w:drawing>
          <wp:anchor distT="0" distB="0" distL="114300" distR="114300" simplePos="0" relativeHeight="251654144" behindDoc="0" locked="0" layoutInCell="1" allowOverlap="1" wp14:anchorId="551C8153" wp14:editId="2028EE5C">
            <wp:simplePos x="0" y="0"/>
            <wp:positionH relativeFrom="column">
              <wp:posOffset>4465320</wp:posOffset>
            </wp:positionH>
            <wp:positionV relativeFrom="paragraph">
              <wp:posOffset>48260</wp:posOffset>
            </wp:positionV>
            <wp:extent cx="2644140" cy="3779520"/>
            <wp:effectExtent l="0" t="0" r="3810" b="0"/>
            <wp:wrapNone/>
            <wp:docPr id="17142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135" name=""/>
                    <pic:cNvPicPr/>
                  </pic:nvPicPr>
                  <pic:blipFill>
                    <a:blip r:embed="rId8"/>
                    <a:stretch>
                      <a:fillRect/>
                    </a:stretch>
                  </pic:blipFill>
                  <pic:spPr>
                    <a:xfrm>
                      <a:off x="0" y="0"/>
                      <a:ext cx="2644140" cy="3779520"/>
                    </a:xfrm>
                    <a:prstGeom prst="rect">
                      <a:avLst/>
                    </a:prstGeom>
                  </pic:spPr>
                </pic:pic>
              </a:graphicData>
            </a:graphic>
            <wp14:sizeRelV relativeFrom="margin">
              <wp14:pctHeight>0</wp14:pctHeight>
            </wp14:sizeRelV>
          </wp:anchor>
        </w:drawing>
      </w:r>
      <w:r w:rsidR="0014334A" w:rsidRPr="00491845">
        <w:rPr>
          <w:rFonts w:cs="Times New Roman"/>
          <w:color w:val="000000" w:themeColor="text1"/>
          <w:szCs w:val="24"/>
          <w:lang w:val="en-IN"/>
        </w:rPr>
        <w:t xml:space="preserve">export </w:t>
      </w:r>
      <w:proofErr w:type="spellStart"/>
      <w:r w:rsidR="0014334A" w:rsidRPr="00491845">
        <w:rPr>
          <w:rFonts w:cs="Times New Roman"/>
          <w:color w:val="000000" w:themeColor="text1"/>
          <w:szCs w:val="24"/>
          <w:lang w:val="en-IN"/>
        </w:rPr>
        <w:t>const</w:t>
      </w:r>
      <w:proofErr w:type="spellEnd"/>
      <w:r w:rsidR="0014334A" w:rsidRPr="00491845">
        <w:rPr>
          <w:rFonts w:cs="Times New Roman"/>
          <w:color w:val="000000" w:themeColor="text1"/>
          <w:szCs w:val="24"/>
          <w:lang w:val="en-IN"/>
        </w:rPr>
        <w:t xml:space="preserve"> </w:t>
      </w:r>
      <w:proofErr w:type="spellStart"/>
      <w:r w:rsidR="0014334A" w:rsidRPr="00491845">
        <w:rPr>
          <w:rFonts w:cs="Times New Roman"/>
          <w:color w:val="000000" w:themeColor="text1"/>
          <w:szCs w:val="24"/>
          <w:lang w:val="en-IN"/>
        </w:rPr>
        <w:t>PatientsView</w:t>
      </w:r>
      <w:proofErr w:type="spellEnd"/>
      <w:r w:rsidR="0014334A" w:rsidRPr="00491845">
        <w:rPr>
          <w:rFonts w:cs="Times New Roman"/>
          <w:color w:val="000000" w:themeColor="text1"/>
          <w:szCs w:val="24"/>
          <w:lang w:val="en-IN"/>
        </w:rPr>
        <w:t xml:space="preserve">: </w:t>
      </w:r>
      <w:proofErr w:type="spellStart"/>
      <w:r w:rsidR="0014334A" w:rsidRPr="00491845">
        <w:rPr>
          <w:rFonts w:cs="Times New Roman"/>
          <w:color w:val="000000" w:themeColor="text1"/>
          <w:szCs w:val="24"/>
          <w:lang w:val="en-IN"/>
        </w:rPr>
        <w:t>React.FC</w:t>
      </w:r>
      <w:proofErr w:type="spellEnd"/>
      <w:r w:rsidR="0014334A" w:rsidRPr="00491845">
        <w:rPr>
          <w:rFonts w:cs="Times New Roman"/>
          <w:color w:val="000000" w:themeColor="text1"/>
          <w:szCs w:val="24"/>
          <w:lang w:val="en-IN"/>
        </w:rPr>
        <w:t>&lt;</w:t>
      </w:r>
      <w:proofErr w:type="spellStart"/>
      <w:r w:rsidR="0014334A" w:rsidRPr="00491845">
        <w:rPr>
          <w:rFonts w:cs="Times New Roman"/>
          <w:color w:val="000000" w:themeColor="text1"/>
          <w:szCs w:val="24"/>
          <w:lang w:val="en-IN"/>
        </w:rPr>
        <w:t>PatientsViewProps</w:t>
      </w:r>
      <w:proofErr w:type="spellEnd"/>
      <w:r w:rsidR="0014334A" w:rsidRPr="00491845">
        <w:rPr>
          <w:rFonts w:cs="Times New Roman"/>
          <w:color w:val="000000" w:themeColor="text1"/>
          <w:szCs w:val="24"/>
          <w:lang w:val="en-IN"/>
        </w:rPr>
        <w:t>&gt; = ({</w:t>
      </w:r>
    </w:p>
    <w:p w14:paraId="0B6DA9E9" w14:textId="1D09D7F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linkedList</w:t>
      </w:r>
      <w:proofErr w:type="spellEnd"/>
      <w:r w:rsidRPr="00491845">
        <w:rPr>
          <w:rFonts w:cs="Times New Roman"/>
          <w:color w:val="000000" w:themeColor="text1"/>
          <w:szCs w:val="24"/>
          <w:lang w:val="en-IN"/>
        </w:rPr>
        <w:t>,</w:t>
      </w:r>
    </w:p>
    <w:p w14:paraId="091C122F" w14:textId="103B39E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setLinkedList</w:t>
      </w:r>
      <w:proofErr w:type="spellEnd"/>
      <w:r w:rsidRPr="00491845">
        <w:rPr>
          <w:rFonts w:cs="Times New Roman"/>
          <w:color w:val="000000" w:themeColor="text1"/>
          <w:szCs w:val="24"/>
          <w:lang w:val="en-IN"/>
        </w:rPr>
        <w:t>,</w:t>
      </w:r>
    </w:p>
    <w:p w14:paraId="14F253F1" w14:textId="5290558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addLog</w:t>
      </w:r>
      <w:proofErr w:type="spellEnd"/>
      <w:r w:rsidRPr="00491845">
        <w:rPr>
          <w:rFonts w:cs="Times New Roman"/>
          <w:color w:val="000000" w:themeColor="text1"/>
          <w:szCs w:val="24"/>
          <w:lang w:val="en-IN"/>
        </w:rPr>
        <w:t>,</w:t>
      </w:r>
    </w:p>
    <w:p w14:paraId="2F8B073D" w14:textId="03CFEEE7"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setDischargedCount</w:t>
      </w:r>
      <w:proofErr w:type="spellEnd"/>
      <w:r w:rsidRPr="00491845">
        <w:rPr>
          <w:rFonts w:cs="Times New Roman"/>
          <w:color w:val="000000" w:themeColor="text1"/>
          <w:szCs w:val="24"/>
          <w:lang w:val="en-IN"/>
        </w:rPr>
        <w:t>,</w:t>
      </w:r>
    </w:p>
    <w:p w14:paraId="03A17BF7" w14:textId="35AD642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showToast</w:t>
      </w:r>
      <w:proofErr w:type="spellEnd"/>
      <w:r w:rsidRPr="00491845">
        <w:rPr>
          <w:rFonts w:cs="Times New Roman"/>
          <w:color w:val="000000" w:themeColor="text1"/>
          <w:szCs w:val="24"/>
          <w:lang w:val="en-IN"/>
        </w:rPr>
        <w:t>,</w:t>
      </w:r>
      <w:r w:rsidR="0059209E" w:rsidRPr="00491845">
        <w:rPr>
          <w:rFonts w:cs="Times New Roman"/>
          <w:noProof/>
        </w:rPr>
        <w:t xml:space="preserve"> </w:t>
      </w:r>
    </w:p>
    <w:p w14:paraId="651D6D2C" w14:textId="0F22109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setActiveTab</w:t>
      </w:r>
      <w:proofErr w:type="spellEnd"/>
      <w:r w:rsidRPr="00491845">
        <w:rPr>
          <w:rFonts w:cs="Times New Roman"/>
          <w:color w:val="000000" w:themeColor="text1"/>
          <w:szCs w:val="24"/>
          <w:lang w:val="en-IN"/>
        </w:rPr>
        <w:t>,</w:t>
      </w:r>
    </w:p>
    <w:p w14:paraId="34F224E6" w14:textId="7777777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=&gt; {</w:t>
      </w:r>
    </w:p>
    <w:p w14:paraId="487E6552" w14:textId="28E2851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searchQuery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setSearchQuery</w:t>
      </w:r>
      <w:proofErr w:type="spellEnd"/>
      <w:r w:rsidRPr="00491845">
        <w:rPr>
          <w:rFonts w:cs="Times New Roman"/>
          <w:color w:val="000000" w:themeColor="text1"/>
          <w:szCs w:val="24"/>
          <w:lang w:val="en-IN"/>
        </w:rPr>
        <w:t xml:space="preserve">] = </w:t>
      </w:r>
      <w:proofErr w:type="spellStart"/>
      <w:proofErr w:type="gram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w:t>
      </w:r>
      <w:proofErr w:type="gramEnd"/>
      <w:r w:rsidRPr="00491845">
        <w:rPr>
          <w:rFonts w:cs="Times New Roman"/>
          <w:color w:val="000000" w:themeColor="text1"/>
          <w:szCs w:val="24"/>
          <w:lang w:val="en-IN"/>
        </w:rPr>
        <w:t>'');</w:t>
      </w:r>
    </w:p>
    <w:p w14:paraId="3401C57E" w14:textId="4DD5FC0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setLocationFilter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&lt;string&gt;('ALL');</w:t>
      </w:r>
    </w:p>
    <w:p w14:paraId="43025049" w14:textId="07ECDAF5"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setStatusFilter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&lt;string&gt;('ALL');</w:t>
      </w:r>
    </w:p>
    <w:p w14:paraId="4ACECE5F" w14:textId="24989A62"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setPriorityFilter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&lt;string&gt;('ALL');</w:t>
      </w:r>
    </w:p>
    <w:p w14:paraId="7ACFE1C8" w14:textId="0D676FF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setSortBy</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&lt;'id' | 'name' | '</w:t>
      </w:r>
      <w:proofErr w:type="spellStart"/>
      <w:r w:rsidRPr="00491845">
        <w:rPr>
          <w:rFonts w:cs="Times New Roman"/>
          <w:color w:val="000000" w:themeColor="text1"/>
          <w:szCs w:val="24"/>
          <w:lang w:val="en-IN"/>
        </w:rPr>
        <w:t>admissionDate</w:t>
      </w:r>
      <w:proofErr w:type="spellEnd"/>
      <w:r w:rsidRPr="00491845">
        <w:rPr>
          <w:rFonts w:cs="Times New Roman"/>
          <w:color w:val="000000" w:themeColor="text1"/>
          <w:szCs w:val="24"/>
          <w:lang w:val="en-IN"/>
        </w:rPr>
        <w:t>' | 'priority' | 'room'&gt;('id');</w:t>
      </w:r>
    </w:p>
    <w:p w14:paraId="20F13F08" w14:textId="071FA037"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sortOrder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setSortOrder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asc</w:t>
      </w:r>
      <w:proofErr w:type="spellEnd"/>
      <w:r w:rsidRPr="00491845">
        <w:rPr>
          <w:rFonts w:cs="Times New Roman"/>
          <w:color w:val="000000" w:themeColor="text1"/>
          <w:szCs w:val="24"/>
          <w:lang w:val="en-IN"/>
        </w:rPr>
        <w:t>' | '</w:t>
      </w:r>
      <w:proofErr w:type="spellStart"/>
      <w:r w:rsidRPr="00491845">
        <w:rPr>
          <w:rFonts w:cs="Times New Roman"/>
          <w:color w:val="000000" w:themeColor="text1"/>
          <w:szCs w:val="24"/>
          <w:lang w:val="en-IN"/>
        </w:rPr>
        <w:t>desc</w:t>
      </w:r>
      <w:proofErr w:type="spellEnd"/>
      <w:r w:rsidRPr="00491845">
        <w:rPr>
          <w:rFonts w:cs="Times New Roman"/>
          <w:color w:val="000000" w:themeColor="text1"/>
          <w:szCs w:val="24"/>
          <w:lang w:val="en-IN"/>
        </w:rPr>
        <w:t>'&gt;('</w:t>
      </w:r>
      <w:proofErr w:type="spellStart"/>
      <w:r w:rsidRPr="00491845">
        <w:rPr>
          <w:rFonts w:cs="Times New Roman"/>
          <w:color w:val="000000" w:themeColor="text1"/>
          <w:szCs w:val="24"/>
          <w:lang w:val="en-IN"/>
        </w:rPr>
        <w:t>asc</w:t>
      </w:r>
      <w:proofErr w:type="spellEnd"/>
      <w:r w:rsidRPr="00491845">
        <w:rPr>
          <w:rFonts w:cs="Times New Roman"/>
          <w:color w:val="000000" w:themeColor="text1"/>
          <w:szCs w:val="24"/>
          <w:lang w:val="en-IN"/>
        </w:rPr>
        <w:t>');</w:t>
      </w:r>
    </w:p>
    <w:p w14:paraId="620BDCA3" w14:textId="28709C54"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selectedPatient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setSelectedPatient</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PatientData</w:t>
      </w:r>
      <w:proofErr w:type="spellEnd"/>
      <w:r w:rsidRPr="00491845">
        <w:rPr>
          <w:rFonts w:cs="Times New Roman"/>
          <w:color w:val="000000" w:themeColor="text1"/>
          <w:szCs w:val="24"/>
          <w:lang w:val="en-IN"/>
        </w:rPr>
        <w:t xml:space="preserve"> | null&gt;(null);</w:t>
      </w:r>
    </w:p>
    <w:p w14:paraId="639152B8" w14:textId="6FAE271E"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isModalOpen</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setIsModalOpen</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(false);</w:t>
      </w:r>
    </w:p>
    <w:p w14:paraId="1EB81B48" w14:textId="5999786F"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orderedNodes</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getOrderedNodes</w:t>
      </w:r>
      <w:proofErr w:type="spell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linkedList</w:t>
      </w:r>
      <w:proofErr w:type="spellEnd"/>
      <w:r w:rsidRPr="00491845">
        <w:rPr>
          <w:rFonts w:cs="Times New Roman"/>
          <w:color w:val="000000" w:themeColor="text1"/>
          <w:szCs w:val="24"/>
          <w:lang w:val="en-IN"/>
        </w:rPr>
        <w:t>);</w:t>
      </w:r>
    </w:p>
    <w:p w14:paraId="17FB5B78" w14:textId="17803BF0"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filteredPatients</w:t>
      </w:r>
      <w:proofErr w:type="spellEnd"/>
      <w:r w:rsidRPr="00491845">
        <w:rPr>
          <w:rFonts w:cs="Times New Roman"/>
          <w:color w:val="000000" w:themeColor="text1"/>
          <w:szCs w:val="24"/>
          <w:lang w:val="en-IN"/>
        </w:rPr>
        <w:t xml:space="preserve"> = </w:t>
      </w:r>
      <w:proofErr w:type="spellStart"/>
      <w:proofErr w:type="gramStart"/>
      <w:r w:rsidRPr="00491845">
        <w:rPr>
          <w:rFonts w:cs="Times New Roman"/>
          <w:color w:val="000000" w:themeColor="text1"/>
          <w:szCs w:val="24"/>
          <w:lang w:val="en-IN"/>
        </w:rPr>
        <w:t>useMemo</w:t>
      </w:r>
      <w:proofErr w:type="spellEnd"/>
      <w:r w:rsidRPr="00491845">
        <w:rPr>
          <w:rFonts w:cs="Times New Roman"/>
          <w:color w:val="000000" w:themeColor="text1"/>
          <w:szCs w:val="24"/>
          <w:lang w:val="en-IN"/>
        </w:rPr>
        <w:t>(</w:t>
      </w:r>
      <w:proofErr w:type="gramEnd"/>
      <w:r w:rsidRPr="00491845">
        <w:rPr>
          <w:rFonts w:cs="Times New Roman"/>
          <w:color w:val="000000" w:themeColor="text1"/>
          <w:szCs w:val="24"/>
          <w:lang w:val="en-IN"/>
        </w:rPr>
        <w:t>() =&gt; {</w:t>
      </w:r>
    </w:p>
    <w:p w14:paraId="20F0DAEB" w14:textId="2D8825A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 xml:space="preserve">return </w:t>
      </w:r>
      <w:proofErr w:type="spellStart"/>
      <w:r w:rsidRPr="00491845">
        <w:rPr>
          <w:rFonts w:cs="Times New Roman"/>
          <w:color w:val="000000" w:themeColor="text1"/>
          <w:szCs w:val="24"/>
          <w:lang w:val="en-IN"/>
        </w:rPr>
        <w:t>orderedNodes</w:t>
      </w:r>
      <w:proofErr w:type="spellEnd"/>
    </w:p>
    <w:p w14:paraId="530B386B" w14:textId="5B194BBC" w:rsidR="0014334A" w:rsidRPr="00491845" w:rsidRDefault="0014334A" w:rsidP="00491845">
      <w:pPr>
        <w:jc w:val="both"/>
        <w:rPr>
          <w:rFonts w:cs="Times New Roman"/>
          <w:color w:val="000000" w:themeColor="text1"/>
          <w:szCs w:val="24"/>
          <w:lang w:val="en-IN"/>
        </w:rPr>
      </w:pPr>
      <w:proofErr w:type="gramStart"/>
      <w:r w:rsidRPr="00491845">
        <w:rPr>
          <w:rFonts w:cs="Times New Roman"/>
          <w:color w:val="000000" w:themeColor="text1"/>
          <w:szCs w:val="24"/>
          <w:lang w:val="en-IN"/>
        </w:rPr>
        <w:t>.map</w:t>
      </w:r>
      <w:proofErr w:type="gramEnd"/>
      <w:r w:rsidRPr="00491845">
        <w:rPr>
          <w:rFonts w:cs="Times New Roman"/>
          <w:color w:val="000000" w:themeColor="text1"/>
          <w:szCs w:val="24"/>
          <w:lang w:val="en-IN"/>
        </w:rPr>
        <w:t xml:space="preserve">((n) =&gt; </w:t>
      </w:r>
      <w:proofErr w:type="spellStart"/>
      <w:proofErr w:type="gramStart"/>
      <w:r w:rsidRPr="00491845">
        <w:rPr>
          <w:rFonts w:cs="Times New Roman"/>
          <w:color w:val="000000" w:themeColor="text1"/>
          <w:szCs w:val="24"/>
          <w:lang w:val="en-IN"/>
        </w:rPr>
        <w:t>n.patient</w:t>
      </w:r>
      <w:proofErr w:type="spellEnd"/>
      <w:proofErr w:type="gramEnd"/>
      <w:r w:rsidRPr="00491845">
        <w:rPr>
          <w:rFonts w:cs="Times New Roman"/>
          <w:color w:val="000000" w:themeColor="text1"/>
          <w:szCs w:val="24"/>
          <w:lang w:val="en-IN"/>
        </w:rPr>
        <w:t>)</w:t>
      </w:r>
    </w:p>
    <w:p w14:paraId="708052E9" w14:textId="747B63DB" w:rsidR="0014334A" w:rsidRPr="00491845" w:rsidRDefault="0014334A" w:rsidP="00491845">
      <w:pPr>
        <w:jc w:val="both"/>
        <w:rPr>
          <w:rFonts w:cs="Times New Roman"/>
          <w:color w:val="000000" w:themeColor="text1"/>
          <w:szCs w:val="24"/>
          <w:lang w:val="en-IN"/>
        </w:rPr>
      </w:pPr>
      <w:proofErr w:type="gramStart"/>
      <w:r w:rsidRPr="00491845">
        <w:rPr>
          <w:rFonts w:cs="Times New Roman"/>
          <w:color w:val="000000" w:themeColor="text1"/>
          <w:szCs w:val="24"/>
          <w:lang w:val="en-IN"/>
        </w:rPr>
        <w:t>.filter</w:t>
      </w:r>
      <w:proofErr w:type="gramEnd"/>
      <w:r w:rsidRPr="00491845">
        <w:rPr>
          <w:rFonts w:cs="Times New Roman"/>
          <w:color w:val="000000" w:themeColor="text1"/>
          <w:szCs w:val="24"/>
          <w:lang w:val="en-IN"/>
        </w:rPr>
        <w:t>((p) =&gt; {</w:t>
      </w:r>
    </w:p>
    <w:p w14:paraId="05F9A005" w14:textId="3CB2AC5D"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matchesSearch</w:t>
      </w:r>
      <w:proofErr w:type="spellEnd"/>
      <w:r w:rsidRPr="00491845">
        <w:rPr>
          <w:rFonts w:cs="Times New Roman"/>
          <w:color w:val="000000" w:themeColor="text1"/>
          <w:szCs w:val="24"/>
          <w:lang w:val="en-IN"/>
        </w:rPr>
        <w:t xml:space="preserve"> =</w:t>
      </w:r>
    </w:p>
    <w:p w14:paraId="547C9E88" w14:textId="2D8B4387"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p.</w:t>
      </w:r>
      <w:proofErr w:type="gramStart"/>
      <w:r w:rsidRPr="00491845">
        <w:rPr>
          <w:rFonts w:cs="Times New Roman"/>
          <w:color w:val="000000" w:themeColor="text1"/>
          <w:szCs w:val="24"/>
          <w:lang w:val="en-IN"/>
        </w:rPr>
        <w:t>name.toLowerCase</w:t>
      </w:r>
      <w:proofErr w:type="spellEnd"/>
      <w:proofErr w:type="gram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4BDAA285" w14:textId="52AA606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p.</w:t>
      </w:r>
      <w:proofErr w:type="gramStart"/>
      <w:r w:rsidRPr="00491845">
        <w:rPr>
          <w:rFonts w:cs="Times New Roman"/>
          <w:color w:val="000000" w:themeColor="text1"/>
          <w:szCs w:val="24"/>
          <w:lang w:val="en-IN"/>
        </w:rPr>
        <w:t>id.toLowerCase</w:t>
      </w:r>
      <w:proofErr w:type="spellEnd"/>
      <w:proofErr w:type="gram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1D999D5D" w14:textId="6D41C28F" w:rsidR="0014334A" w:rsidRPr="00491845" w:rsidRDefault="0014334A" w:rsidP="00491845">
      <w:pPr>
        <w:jc w:val="both"/>
        <w:rPr>
          <w:rFonts w:cs="Times New Roman"/>
          <w:color w:val="000000" w:themeColor="text1"/>
          <w:szCs w:val="24"/>
          <w:lang w:val="en-IN"/>
        </w:rPr>
      </w:pPr>
      <w:proofErr w:type="spellStart"/>
      <w:proofErr w:type="gramStart"/>
      <w:r w:rsidRPr="00491845">
        <w:rPr>
          <w:rFonts w:cs="Times New Roman"/>
          <w:color w:val="000000" w:themeColor="text1"/>
          <w:szCs w:val="24"/>
          <w:lang w:val="en-IN"/>
        </w:rPr>
        <w:t>p.diagnosis</w:t>
      </w:r>
      <w:proofErr w:type="gramEnd"/>
      <w:r w:rsidRPr="00491845">
        <w:rPr>
          <w:rFonts w:cs="Times New Roman"/>
          <w:color w:val="000000" w:themeColor="text1"/>
          <w:szCs w:val="24"/>
          <w:lang w:val="en-IN"/>
        </w:rPr>
        <w:t>.toLowerCase</w:t>
      </w:r>
      <w:proofErr w:type="spell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2936B27B" w14:textId="0ED1D20D" w:rsidR="0014334A" w:rsidRPr="00491845" w:rsidRDefault="0014334A" w:rsidP="00491845">
      <w:pPr>
        <w:jc w:val="both"/>
        <w:rPr>
          <w:rFonts w:cs="Times New Roman"/>
          <w:color w:val="000000" w:themeColor="text1"/>
          <w:szCs w:val="24"/>
          <w:lang w:val="en-IN"/>
        </w:rPr>
      </w:pPr>
      <w:proofErr w:type="spellStart"/>
      <w:proofErr w:type="gramStart"/>
      <w:r w:rsidRPr="00491845">
        <w:rPr>
          <w:rFonts w:cs="Times New Roman"/>
          <w:color w:val="000000" w:themeColor="text1"/>
          <w:szCs w:val="24"/>
          <w:lang w:val="en-IN"/>
        </w:rPr>
        <w:t>p.doctor</w:t>
      </w:r>
      <w:proofErr w:type="gramEnd"/>
      <w:r w:rsidRPr="00491845">
        <w:rPr>
          <w:rFonts w:cs="Times New Roman"/>
          <w:color w:val="000000" w:themeColor="text1"/>
          <w:szCs w:val="24"/>
          <w:lang w:val="en-IN"/>
        </w:rPr>
        <w:t>.toLowerCase</w:t>
      </w:r>
      <w:proofErr w:type="spell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24C09968" w14:textId="5D609397" w:rsidR="0014334A" w:rsidRPr="00491845" w:rsidRDefault="0014334A" w:rsidP="00491845">
      <w:pPr>
        <w:jc w:val="both"/>
        <w:rPr>
          <w:rFonts w:cs="Times New Roman"/>
          <w:color w:val="000000" w:themeColor="text1"/>
          <w:szCs w:val="24"/>
          <w:lang w:val="en-IN"/>
        </w:rPr>
      </w:pPr>
      <w:proofErr w:type="spellStart"/>
      <w:proofErr w:type="gramStart"/>
      <w:r w:rsidRPr="00491845">
        <w:rPr>
          <w:rFonts w:cs="Times New Roman"/>
          <w:color w:val="000000" w:themeColor="text1"/>
          <w:szCs w:val="24"/>
          <w:lang w:val="en-IN"/>
        </w:rPr>
        <w:t>p.room</w:t>
      </w:r>
      <w:proofErr w:type="gramEnd"/>
      <w:r w:rsidRPr="00491845">
        <w:rPr>
          <w:rFonts w:cs="Times New Roman"/>
          <w:color w:val="000000" w:themeColor="text1"/>
          <w:szCs w:val="24"/>
          <w:lang w:val="en-IN"/>
        </w:rPr>
        <w:t>.toLowerCase</w:t>
      </w:r>
      <w:proofErr w:type="spell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w:t>
      </w:r>
    </w:p>
    <w:p w14:paraId="0BC9F1BE" w14:textId="55FD98C0"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matchesLocation</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 xml:space="preserve"> === 'ALL' || </w:t>
      </w:r>
      <w:proofErr w:type="spellStart"/>
      <w:proofErr w:type="gramStart"/>
      <w:r w:rsidRPr="00491845">
        <w:rPr>
          <w:rFonts w:cs="Times New Roman"/>
          <w:color w:val="000000" w:themeColor="text1"/>
          <w:szCs w:val="24"/>
          <w:lang w:val="en-IN"/>
        </w:rPr>
        <w:t>p.location</w:t>
      </w:r>
      <w:proofErr w:type="spellEnd"/>
      <w:proofErr w:type="gram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w:t>
      </w:r>
    </w:p>
    <w:p w14:paraId="5D4BBA06" w14:textId="7CD9D08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matchesStatus</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 xml:space="preserve"> === 'ALL' || </w:t>
      </w:r>
      <w:proofErr w:type="spellStart"/>
      <w:proofErr w:type="gramStart"/>
      <w:r w:rsidRPr="00491845">
        <w:rPr>
          <w:rFonts w:cs="Times New Roman"/>
          <w:color w:val="000000" w:themeColor="text1"/>
          <w:szCs w:val="24"/>
          <w:lang w:val="en-IN"/>
        </w:rPr>
        <w:t>p.status</w:t>
      </w:r>
      <w:proofErr w:type="spellEnd"/>
      <w:proofErr w:type="gram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w:t>
      </w:r>
    </w:p>
    <w:p w14:paraId="68A9979B" w14:textId="63520A4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matchesPriority</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 xml:space="preserve"> === 'ALL' || </w:t>
      </w:r>
      <w:proofErr w:type="spellStart"/>
      <w:proofErr w:type="gramStart"/>
      <w:r w:rsidRPr="00491845">
        <w:rPr>
          <w:rFonts w:cs="Times New Roman"/>
          <w:color w:val="000000" w:themeColor="text1"/>
          <w:szCs w:val="24"/>
          <w:lang w:val="en-IN"/>
        </w:rPr>
        <w:t>p.priority</w:t>
      </w:r>
      <w:proofErr w:type="spellEnd"/>
      <w:proofErr w:type="gram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w:t>
      </w:r>
    </w:p>
    <w:p w14:paraId="4D2A0C85" w14:textId="7FD76BB5"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return </w:t>
      </w:r>
      <w:proofErr w:type="spellStart"/>
      <w:r w:rsidRPr="00491845">
        <w:rPr>
          <w:rFonts w:cs="Times New Roman"/>
          <w:color w:val="000000" w:themeColor="text1"/>
          <w:szCs w:val="24"/>
          <w:lang w:val="en-IN"/>
        </w:rPr>
        <w:t>matchesSearch</w:t>
      </w:r>
      <w:proofErr w:type="spellEnd"/>
      <w:r w:rsidRPr="00491845">
        <w:rPr>
          <w:rFonts w:cs="Times New Roman"/>
          <w:color w:val="000000" w:themeColor="text1"/>
          <w:szCs w:val="24"/>
          <w:lang w:val="en-IN"/>
        </w:rPr>
        <w:t xml:space="preserve"> &amp;&amp; </w:t>
      </w:r>
      <w:proofErr w:type="spellStart"/>
      <w:r w:rsidRPr="00491845">
        <w:rPr>
          <w:rFonts w:cs="Times New Roman"/>
          <w:color w:val="000000" w:themeColor="text1"/>
          <w:szCs w:val="24"/>
          <w:lang w:val="en-IN"/>
        </w:rPr>
        <w:t>matchesLocation</w:t>
      </w:r>
      <w:proofErr w:type="spellEnd"/>
      <w:r w:rsidRPr="00491845">
        <w:rPr>
          <w:rFonts w:cs="Times New Roman"/>
          <w:color w:val="000000" w:themeColor="text1"/>
          <w:szCs w:val="24"/>
          <w:lang w:val="en-IN"/>
        </w:rPr>
        <w:t xml:space="preserve"> &amp;&amp; </w:t>
      </w:r>
      <w:proofErr w:type="spellStart"/>
      <w:r w:rsidRPr="00491845">
        <w:rPr>
          <w:rFonts w:cs="Times New Roman"/>
          <w:color w:val="000000" w:themeColor="text1"/>
          <w:szCs w:val="24"/>
          <w:lang w:val="en-IN"/>
        </w:rPr>
        <w:t>matchesStatus</w:t>
      </w:r>
      <w:proofErr w:type="spellEnd"/>
      <w:r w:rsidRPr="00491845">
        <w:rPr>
          <w:rFonts w:cs="Times New Roman"/>
          <w:color w:val="000000" w:themeColor="text1"/>
          <w:szCs w:val="24"/>
          <w:lang w:val="en-IN"/>
        </w:rPr>
        <w:t xml:space="preserve"> &amp;&amp; </w:t>
      </w:r>
      <w:proofErr w:type="spellStart"/>
      <w:r w:rsidRPr="00491845">
        <w:rPr>
          <w:rFonts w:cs="Times New Roman"/>
          <w:color w:val="000000" w:themeColor="text1"/>
          <w:szCs w:val="24"/>
          <w:lang w:val="en-IN"/>
        </w:rPr>
        <w:t>matchesPriority</w:t>
      </w:r>
      <w:proofErr w:type="spellEnd"/>
      <w:r w:rsidRPr="00491845">
        <w:rPr>
          <w:rFonts w:cs="Times New Roman"/>
          <w:color w:val="000000" w:themeColor="text1"/>
          <w:szCs w:val="24"/>
          <w:lang w:val="en-IN"/>
        </w:rPr>
        <w:t>;</w:t>
      </w:r>
    </w:p>
    <w:p w14:paraId="612F23C7" w14:textId="064BF67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687C84D9" w14:textId="2B3BFD71" w:rsidR="0014334A" w:rsidRPr="00491845" w:rsidRDefault="0014334A" w:rsidP="00491845">
      <w:pPr>
        <w:jc w:val="both"/>
        <w:rPr>
          <w:rFonts w:cs="Times New Roman"/>
          <w:color w:val="000000" w:themeColor="text1"/>
          <w:szCs w:val="24"/>
          <w:lang w:val="en-IN"/>
        </w:rPr>
      </w:pPr>
      <w:proofErr w:type="gramStart"/>
      <w:r w:rsidRPr="00491845">
        <w:rPr>
          <w:rFonts w:cs="Times New Roman"/>
          <w:color w:val="000000" w:themeColor="text1"/>
          <w:szCs w:val="24"/>
          <w:lang w:val="en-IN"/>
        </w:rPr>
        <w:t>.sort</w:t>
      </w:r>
      <w:proofErr w:type="gramEnd"/>
      <w:r w:rsidRPr="00491845">
        <w:rPr>
          <w:rFonts w:cs="Times New Roman"/>
          <w:color w:val="000000" w:themeColor="text1"/>
          <w:szCs w:val="24"/>
          <w:lang w:val="en-IN"/>
        </w:rPr>
        <w:t>((a, b) =&gt; {</w:t>
      </w:r>
    </w:p>
    <w:p w14:paraId="0C0166D5" w14:textId="37769E5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let compare = 0;</w:t>
      </w:r>
    </w:p>
    <w:p w14:paraId="2CD29F5E" w14:textId="5CA50B41"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'id') {</w:t>
      </w:r>
    </w:p>
    <w:p w14:paraId="2738B683" w14:textId="4D90109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r w:rsidRPr="00491845">
        <w:rPr>
          <w:rFonts w:cs="Times New Roman"/>
          <w:color w:val="000000" w:themeColor="text1"/>
          <w:szCs w:val="24"/>
          <w:lang w:val="en-IN"/>
        </w:rPr>
        <w:t>a.</w:t>
      </w:r>
      <w:proofErr w:type="gramStart"/>
      <w:r w:rsidRPr="00491845">
        <w:rPr>
          <w:rFonts w:cs="Times New Roman"/>
          <w:color w:val="000000" w:themeColor="text1"/>
          <w:szCs w:val="24"/>
          <w:lang w:val="en-IN"/>
        </w:rPr>
        <w:t>id.localeCompare</w:t>
      </w:r>
      <w:proofErr w:type="spellEnd"/>
      <w:proofErr w:type="gramEnd"/>
      <w:r w:rsidRPr="00491845">
        <w:rPr>
          <w:rFonts w:cs="Times New Roman"/>
          <w:color w:val="000000" w:themeColor="text1"/>
          <w:szCs w:val="24"/>
          <w:lang w:val="en-IN"/>
        </w:rPr>
        <w:t xml:space="preserve">(b.id, undefined, </w:t>
      </w:r>
      <w:proofErr w:type="gramStart"/>
      <w:r w:rsidRPr="00491845">
        <w:rPr>
          <w:rFonts w:cs="Times New Roman"/>
          <w:color w:val="000000" w:themeColor="text1"/>
          <w:szCs w:val="24"/>
          <w:lang w:val="en-IN"/>
        </w:rPr>
        <w:t>{ numeric</w:t>
      </w:r>
      <w:proofErr w:type="gramEnd"/>
      <w:r w:rsidRPr="00491845">
        <w:rPr>
          <w:rFonts w:cs="Times New Roman"/>
          <w:color w:val="000000" w:themeColor="text1"/>
          <w:szCs w:val="24"/>
          <w:lang w:val="en-IN"/>
        </w:rPr>
        <w:t xml:space="preserve">: </w:t>
      </w:r>
      <w:proofErr w:type="gramStart"/>
      <w:r w:rsidRPr="00491845">
        <w:rPr>
          <w:rFonts w:cs="Times New Roman"/>
          <w:color w:val="000000" w:themeColor="text1"/>
          <w:szCs w:val="24"/>
          <w:lang w:val="en-IN"/>
        </w:rPr>
        <w:t>true }</w:t>
      </w:r>
      <w:proofErr w:type="gramEnd"/>
      <w:r w:rsidRPr="00491845">
        <w:rPr>
          <w:rFonts w:cs="Times New Roman"/>
          <w:color w:val="000000" w:themeColor="text1"/>
          <w:szCs w:val="24"/>
          <w:lang w:val="en-IN"/>
        </w:rPr>
        <w:t>);</w:t>
      </w:r>
    </w:p>
    <w:p w14:paraId="45BE7F81" w14:textId="1897102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'name') {</w:t>
      </w:r>
    </w:p>
    <w:p w14:paraId="382E4F61" w14:textId="5998AEE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r w:rsidRPr="00491845">
        <w:rPr>
          <w:rFonts w:cs="Times New Roman"/>
          <w:color w:val="000000" w:themeColor="text1"/>
          <w:szCs w:val="24"/>
          <w:lang w:val="en-IN"/>
        </w:rPr>
        <w:t>a.</w:t>
      </w:r>
      <w:proofErr w:type="gramStart"/>
      <w:r w:rsidRPr="00491845">
        <w:rPr>
          <w:rFonts w:cs="Times New Roman"/>
          <w:color w:val="000000" w:themeColor="text1"/>
          <w:szCs w:val="24"/>
          <w:lang w:val="en-IN"/>
        </w:rPr>
        <w:t>name.localeCompare</w:t>
      </w:r>
      <w:proofErr w:type="spellEnd"/>
      <w:proofErr w:type="gramEnd"/>
      <w:r w:rsidRPr="00491845">
        <w:rPr>
          <w:rFonts w:cs="Times New Roman"/>
          <w:color w:val="000000" w:themeColor="text1"/>
          <w:szCs w:val="24"/>
          <w:lang w:val="en-IN"/>
        </w:rPr>
        <w:t>(b.name);</w:t>
      </w:r>
    </w:p>
    <w:p w14:paraId="63A81C12" w14:textId="31A3B28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admissionDate</w:t>
      </w:r>
      <w:proofErr w:type="spellEnd"/>
      <w:r w:rsidRPr="00491845">
        <w:rPr>
          <w:rFonts w:cs="Times New Roman"/>
          <w:color w:val="000000" w:themeColor="text1"/>
          <w:szCs w:val="24"/>
          <w:lang w:val="en-IN"/>
        </w:rPr>
        <w:t>') {</w:t>
      </w:r>
    </w:p>
    <w:p w14:paraId="4349C497" w14:textId="01DF067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proofErr w:type="gramStart"/>
      <w:r w:rsidRPr="00491845">
        <w:rPr>
          <w:rFonts w:cs="Times New Roman"/>
          <w:color w:val="000000" w:themeColor="text1"/>
          <w:szCs w:val="24"/>
          <w:lang w:val="en-IN"/>
        </w:rPr>
        <w:t>a.admissionDate.localeCompare</w:t>
      </w:r>
      <w:proofErr w:type="spellEnd"/>
      <w:proofErr w:type="gramEnd"/>
      <w:r w:rsidRPr="00491845">
        <w:rPr>
          <w:rFonts w:cs="Times New Roman"/>
          <w:color w:val="000000" w:themeColor="text1"/>
          <w:szCs w:val="24"/>
          <w:lang w:val="en-IN"/>
        </w:rPr>
        <w:t>(</w:t>
      </w:r>
      <w:proofErr w:type="spellStart"/>
      <w:proofErr w:type="gramStart"/>
      <w:r w:rsidRPr="00491845">
        <w:rPr>
          <w:rFonts w:cs="Times New Roman"/>
          <w:color w:val="000000" w:themeColor="text1"/>
          <w:szCs w:val="24"/>
          <w:lang w:val="en-IN"/>
        </w:rPr>
        <w:t>b.admissionDate</w:t>
      </w:r>
      <w:proofErr w:type="spellEnd"/>
      <w:proofErr w:type="gramEnd"/>
      <w:r w:rsidRPr="00491845">
        <w:rPr>
          <w:rFonts w:cs="Times New Roman"/>
          <w:color w:val="000000" w:themeColor="text1"/>
          <w:szCs w:val="24"/>
          <w:lang w:val="en-IN"/>
        </w:rPr>
        <w:t>);</w:t>
      </w:r>
    </w:p>
    <w:p w14:paraId="0007BDD6" w14:textId="36A300C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'room') {</w:t>
      </w:r>
    </w:p>
    <w:p w14:paraId="440A5A36" w14:textId="07B86B81"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proofErr w:type="gramStart"/>
      <w:r w:rsidRPr="00491845">
        <w:rPr>
          <w:rFonts w:cs="Times New Roman"/>
          <w:color w:val="000000" w:themeColor="text1"/>
          <w:szCs w:val="24"/>
          <w:lang w:val="en-IN"/>
        </w:rPr>
        <w:t>a.room</w:t>
      </w:r>
      <w:proofErr w:type="gramEnd"/>
      <w:r w:rsidRPr="00491845">
        <w:rPr>
          <w:rFonts w:cs="Times New Roman"/>
          <w:color w:val="000000" w:themeColor="text1"/>
          <w:szCs w:val="24"/>
          <w:lang w:val="en-IN"/>
        </w:rPr>
        <w:t>.localeCompare</w:t>
      </w:r>
      <w:proofErr w:type="spellEnd"/>
      <w:r w:rsidRPr="00491845">
        <w:rPr>
          <w:rFonts w:cs="Times New Roman"/>
          <w:color w:val="000000" w:themeColor="text1"/>
          <w:szCs w:val="24"/>
          <w:lang w:val="en-IN"/>
        </w:rPr>
        <w:t>(</w:t>
      </w:r>
      <w:proofErr w:type="spellStart"/>
      <w:proofErr w:type="gramStart"/>
      <w:r w:rsidRPr="00491845">
        <w:rPr>
          <w:rFonts w:cs="Times New Roman"/>
          <w:color w:val="000000" w:themeColor="text1"/>
          <w:szCs w:val="24"/>
          <w:lang w:val="en-IN"/>
        </w:rPr>
        <w:t>b.room</w:t>
      </w:r>
      <w:proofErr w:type="spellEnd"/>
      <w:proofErr w:type="gramEnd"/>
      <w:r w:rsidRPr="00491845">
        <w:rPr>
          <w:rFonts w:cs="Times New Roman"/>
          <w:color w:val="000000" w:themeColor="text1"/>
          <w:szCs w:val="24"/>
          <w:lang w:val="en-IN"/>
        </w:rPr>
        <w:t>);</w:t>
      </w:r>
    </w:p>
    <w:p w14:paraId="5C33AE8C" w14:textId="04B3693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'priority') {</w:t>
      </w:r>
    </w:p>
    <w:p w14:paraId="45BC0BAC" w14:textId="577AEC98"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rank: Record&lt;</w:t>
      </w:r>
      <w:proofErr w:type="spellStart"/>
      <w:r w:rsidRPr="00491845">
        <w:rPr>
          <w:rFonts w:cs="Times New Roman"/>
          <w:color w:val="000000" w:themeColor="text1"/>
          <w:szCs w:val="24"/>
          <w:lang w:val="en-IN"/>
        </w:rPr>
        <w:t>PatientPriority</w:t>
      </w:r>
      <w:proofErr w:type="spellEnd"/>
      <w:r w:rsidRPr="00491845">
        <w:rPr>
          <w:rFonts w:cs="Times New Roman"/>
          <w:color w:val="000000" w:themeColor="text1"/>
          <w:szCs w:val="24"/>
          <w:lang w:val="en-IN"/>
        </w:rPr>
        <w:t xml:space="preserve">, number&gt; = </w:t>
      </w:r>
      <w:proofErr w:type="gramStart"/>
      <w:r w:rsidRPr="00491845">
        <w:rPr>
          <w:rFonts w:cs="Times New Roman"/>
          <w:color w:val="000000" w:themeColor="text1"/>
          <w:szCs w:val="24"/>
          <w:lang w:val="en-IN"/>
        </w:rPr>
        <w:t>{ Critical</w:t>
      </w:r>
      <w:proofErr w:type="gramEnd"/>
      <w:r w:rsidRPr="00491845">
        <w:rPr>
          <w:rFonts w:cs="Times New Roman"/>
          <w:color w:val="000000" w:themeColor="text1"/>
          <w:szCs w:val="24"/>
          <w:lang w:val="en-IN"/>
        </w:rPr>
        <w:t xml:space="preserve">: 3, High: 2, Normal: </w:t>
      </w:r>
      <w:proofErr w:type="gramStart"/>
      <w:r w:rsidRPr="00491845">
        <w:rPr>
          <w:rFonts w:cs="Times New Roman"/>
          <w:color w:val="000000" w:themeColor="text1"/>
          <w:szCs w:val="24"/>
          <w:lang w:val="en-IN"/>
        </w:rPr>
        <w:t>1 }</w:t>
      </w:r>
      <w:proofErr w:type="gramEnd"/>
      <w:r w:rsidRPr="00491845">
        <w:rPr>
          <w:rFonts w:cs="Times New Roman"/>
          <w:color w:val="000000" w:themeColor="text1"/>
          <w:szCs w:val="24"/>
          <w:lang w:val="en-IN"/>
        </w:rPr>
        <w:t>;</w:t>
      </w:r>
    </w:p>
    <w:p w14:paraId="5A18A504" w14:textId="11FCD67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compare = (rank[</w:t>
      </w:r>
      <w:proofErr w:type="spellStart"/>
      <w:proofErr w:type="gramStart"/>
      <w:r w:rsidRPr="00491845">
        <w:rPr>
          <w:rFonts w:cs="Times New Roman"/>
          <w:color w:val="000000" w:themeColor="text1"/>
          <w:szCs w:val="24"/>
          <w:lang w:val="en-IN"/>
        </w:rPr>
        <w:t>a.priority</w:t>
      </w:r>
      <w:proofErr w:type="spellEnd"/>
      <w:proofErr w:type="gramEnd"/>
      <w:r w:rsidRPr="00491845">
        <w:rPr>
          <w:rFonts w:cs="Times New Roman"/>
          <w:color w:val="000000" w:themeColor="text1"/>
          <w:szCs w:val="24"/>
          <w:lang w:val="en-IN"/>
        </w:rPr>
        <w:t>] || 0) - (rank[</w:t>
      </w:r>
      <w:proofErr w:type="spellStart"/>
      <w:proofErr w:type="gramStart"/>
      <w:r w:rsidRPr="00491845">
        <w:rPr>
          <w:rFonts w:cs="Times New Roman"/>
          <w:color w:val="000000" w:themeColor="text1"/>
          <w:szCs w:val="24"/>
          <w:lang w:val="en-IN"/>
        </w:rPr>
        <w:t>b.priority</w:t>
      </w:r>
      <w:proofErr w:type="spellEnd"/>
      <w:proofErr w:type="gramEnd"/>
      <w:r w:rsidRPr="00491845">
        <w:rPr>
          <w:rFonts w:cs="Times New Roman"/>
          <w:color w:val="000000" w:themeColor="text1"/>
          <w:szCs w:val="24"/>
          <w:lang w:val="en-IN"/>
        </w:rPr>
        <w:t>] || 0);</w:t>
      </w:r>
    </w:p>
    <w:p w14:paraId="7E7F7AFE" w14:textId="1B68F7B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w:t>
      </w:r>
    </w:p>
    <w:p w14:paraId="7B9E5BBB" w14:textId="3C0B94E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return </w:t>
      </w:r>
      <w:proofErr w:type="spellStart"/>
      <w:r w:rsidRPr="00491845">
        <w:rPr>
          <w:rFonts w:cs="Times New Roman"/>
          <w:color w:val="000000" w:themeColor="text1"/>
          <w:szCs w:val="24"/>
          <w:lang w:val="en-IN"/>
        </w:rPr>
        <w:t>sortOrder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asc</w:t>
      </w:r>
      <w:proofErr w:type="spellEnd"/>
      <w:proofErr w:type="gramStart"/>
      <w:r w:rsidRPr="00491845">
        <w:rPr>
          <w:rFonts w:cs="Times New Roman"/>
          <w:color w:val="000000" w:themeColor="text1"/>
          <w:szCs w:val="24"/>
          <w:lang w:val="en-IN"/>
        </w:rPr>
        <w:t>' ?</w:t>
      </w:r>
      <w:proofErr w:type="gramEnd"/>
      <w:r w:rsidRPr="00491845">
        <w:rPr>
          <w:rFonts w:cs="Times New Roman"/>
          <w:color w:val="000000" w:themeColor="text1"/>
          <w:szCs w:val="24"/>
          <w:lang w:val="en-IN"/>
        </w:rPr>
        <w:t xml:space="preserve"> </w:t>
      </w:r>
      <w:proofErr w:type="gramStart"/>
      <w:r w:rsidRPr="00491845">
        <w:rPr>
          <w:rFonts w:cs="Times New Roman"/>
          <w:color w:val="000000" w:themeColor="text1"/>
          <w:szCs w:val="24"/>
          <w:lang w:val="en-IN"/>
        </w:rPr>
        <w:t>compare :</w:t>
      </w:r>
      <w:proofErr w:type="gramEnd"/>
      <w:r w:rsidRPr="00491845">
        <w:rPr>
          <w:rFonts w:cs="Times New Roman"/>
          <w:color w:val="000000" w:themeColor="text1"/>
          <w:szCs w:val="24"/>
          <w:lang w:val="en-IN"/>
        </w:rPr>
        <w:t xml:space="preserve"> -compare;</w:t>
      </w:r>
    </w:p>
    <w:p w14:paraId="0531FFB6" w14:textId="5993057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6A2B9672" w14:textId="2A159E00"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w:t>
      </w:r>
      <w:proofErr w:type="spellStart"/>
      <w:r w:rsidRPr="00491845">
        <w:rPr>
          <w:rFonts w:cs="Times New Roman"/>
          <w:color w:val="000000" w:themeColor="text1"/>
          <w:szCs w:val="24"/>
          <w:lang w:val="en-IN"/>
        </w:rPr>
        <w:t>orderedNodes</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searchQuery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sortOrder</w:t>
      </w:r>
      <w:proofErr w:type="spellEnd"/>
      <w:r w:rsidRPr="00491845">
        <w:rPr>
          <w:rFonts w:cs="Times New Roman"/>
          <w:color w:val="000000" w:themeColor="text1"/>
          <w:szCs w:val="24"/>
          <w:lang w:val="en-IN"/>
        </w:rPr>
        <w:t>]);</w:t>
      </w:r>
    </w:p>
    <w:p w14:paraId="25378F7F" w14:textId="17954C4C" w:rsidR="0014334A" w:rsidRPr="00491845" w:rsidRDefault="0014334A" w:rsidP="00491845">
      <w:pPr>
        <w:jc w:val="both"/>
        <w:rPr>
          <w:rFonts w:cs="Times New Roman"/>
          <w:color w:val="000000" w:themeColor="text1"/>
          <w:szCs w:val="24"/>
          <w:lang w:val="en-IN"/>
        </w:rPr>
      </w:pPr>
    </w:p>
    <w:p w14:paraId="5F88CD2E" w14:textId="4A91FDB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handleOpenManagement</w:t>
      </w:r>
      <w:proofErr w:type="spellEnd"/>
      <w:r w:rsidRPr="00491845">
        <w:rPr>
          <w:rFonts w:cs="Times New Roman"/>
          <w:color w:val="000000" w:themeColor="text1"/>
          <w:szCs w:val="24"/>
          <w:lang w:val="en-IN"/>
        </w:rPr>
        <w:t xml:space="preserve"> = (patient: </w:t>
      </w:r>
      <w:proofErr w:type="spellStart"/>
      <w:r w:rsidRPr="00491845">
        <w:rPr>
          <w:rFonts w:cs="Times New Roman"/>
          <w:color w:val="000000" w:themeColor="text1"/>
          <w:szCs w:val="24"/>
          <w:lang w:val="en-IN"/>
        </w:rPr>
        <w:t>PatientData</w:t>
      </w:r>
      <w:proofErr w:type="spellEnd"/>
      <w:r w:rsidRPr="00491845">
        <w:rPr>
          <w:rFonts w:cs="Times New Roman"/>
          <w:color w:val="000000" w:themeColor="text1"/>
          <w:szCs w:val="24"/>
          <w:lang w:val="en-IN"/>
        </w:rPr>
        <w:t>) =&gt; {</w:t>
      </w:r>
    </w:p>
    <w:p w14:paraId="1E3459F2" w14:textId="43BD8C20"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setSelectedPatient</w:t>
      </w:r>
      <w:proofErr w:type="spellEnd"/>
      <w:r w:rsidRPr="00491845">
        <w:rPr>
          <w:rFonts w:cs="Times New Roman"/>
          <w:color w:val="000000" w:themeColor="text1"/>
          <w:szCs w:val="24"/>
          <w:lang w:val="en-IN"/>
        </w:rPr>
        <w:t>(patient);</w:t>
      </w:r>
    </w:p>
    <w:p w14:paraId="596B5288" w14:textId="6F93BDD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setIsModalOpen</w:t>
      </w:r>
      <w:proofErr w:type="spellEnd"/>
      <w:r w:rsidRPr="00491845">
        <w:rPr>
          <w:rFonts w:cs="Times New Roman"/>
          <w:color w:val="000000" w:themeColor="text1"/>
          <w:szCs w:val="24"/>
          <w:lang w:val="en-IN"/>
        </w:rPr>
        <w:t>(true);</w:t>
      </w:r>
    </w:p>
    <w:p w14:paraId="054A1F66" w14:textId="231DFBD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280B532A" w14:textId="5052A671" w:rsidR="0059209E" w:rsidRPr="00491845" w:rsidRDefault="007B0352" w:rsidP="00491845">
      <w:pPr>
        <w:jc w:val="both"/>
        <w:rPr>
          <w:rFonts w:cs="Times New Roman"/>
          <w:color w:val="000000" w:themeColor="text1"/>
          <w:szCs w:val="24"/>
          <w:lang w:val="en-IN"/>
        </w:rPr>
      </w:pPr>
      <w:r w:rsidRPr="00491845">
        <w:rPr>
          <w:rFonts w:cs="Times New Roman"/>
          <w:noProof/>
          <w:color w:val="000000" w:themeColor="text1"/>
          <w:szCs w:val="24"/>
          <w:lang w:val="en-IN"/>
        </w:rPr>
        <w:drawing>
          <wp:anchor distT="0" distB="0" distL="114300" distR="114300" simplePos="0" relativeHeight="251655168" behindDoc="0" locked="0" layoutInCell="1" allowOverlap="1" wp14:anchorId="41EA4655" wp14:editId="47EC824D">
            <wp:simplePos x="0" y="0"/>
            <wp:positionH relativeFrom="column">
              <wp:posOffset>-15240</wp:posOffset>
            </wp:positionH>
            <wp:positionV relativeFrom="paragraph">
              <wp:posOffset>227330</wp:posOffset>
            </wp:positionV>
            <wp:extent cx="6271260" cy="2788920"/>
            <wp:effectExtent l="0" t="0" r="0" b="0"/>
            <wp:wrapNone/>
            <wp:docPr id="139901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1574" name=""/>
                    <pic:cNvPicPr/>
                  </pic:nvPicPr>
                  <pic:blipFill>
                    <a:blip r:embed="rId9"/>
                    <a:stretch>
                      <a:fillRect/>
                    </a:stretch>
                  </pic:blipFill>
                  <pic:spPr>
                    <a:xfrm>
                      <a:off x="0" y="0"/>
                      <a:ext cx="6271260" cy="2788920"/>
                    </a:xfrm>
                    <a:prstGeom prst="rect">
                      <a:avLst/>
                    </a:prstGeom>
                  </pic:spPr>
                </pic:pic>
              </a:graphicData>
            </a:graphic>
            <wp14:sizeRelH relativeFrom="margin">
              <wp14:pctWidth>0</wp14:pctWidth>
            </wp14:sizeRelH>
            <wp14:sizeRelV relativeFrom="margin">
              <wp14:pctHeight>0</wp14:pctHeight>
            </wp14:sizeRelV>
          </wp:anchor>
        </w:drawing>
      </w:r>
    </w:p>
    <w:p w14:paraId="7EE85834" w14:textId="0B9EDEB7" w:rsidR="0059209E" w:rsidRPr="00491845" w:rsidRDefault="0059209E" w:rsidP="00491845">
      <w:pPr>
        <w:jc w:val="both"/>
        <w:rPr>
          <w:rFonts w:cs="Times New Roman"/>
          <w:color w:val="000000" w:themeColor="text1"/>
          <w:szCs w:val="24"/>
          <w:lang w:val="en-IN"/>
        </w:rPr>
      </w:pPr>
    </w:p>
    <w:p w14:paraId="5D9DFC08" w14:textId="77777777" w:rsidR="0059209E" w:rsidRPr="00491845" w:rsidRDefault="0059209E" w:rsidP="00491845">
      <w:pPr>
        <w:jc w:val="both"/>
        <w:rPr>
          <w:rFonts w:cs="Times New Roman"/>
          <w:color w:val="000000" w:themeColor="text1"/>
          <w:szCs w:val="24"/>
          <w:lang w:val="en-IN"/>
        </w:rPr>
      </w:pPr>
    </w:p>
    <w:p w14:paraId="30EB5D7A" w14:textId="77777777" w:rsidR="0059209E" w:rsidRPr="00491845" w:rsidRDefault="0059209E" w:rsidP="00491845">
      <w:pPr>
        <w:jc w:val="both"/>
        <w:rPr>
          <w:rFonts w:cs="Times New Roman"/>
          <w:color w:val="000000" w:themeColor="text1"/>
          <w:szCs w:val="24"/>
          <w:lang w:val="en-IN"/>
        </w:rPr>
      </w:pPr>
    </w:p>
    <w:p w14:paraId="22AA03AA" w14:textId="77777777" w:rsidR="0059209E" w:rsidRPr="00491845" w:rsidRDefault="0059209E" w:rsidP="00491845">
      <w:pPr>
        <w:jc w:val="both"/>
        <w:rPr>
          <w:rFonts w:cs="Times New Roman"/>
          <w:color w:val="000000" w:themeColor="text1"/>
          <w:szCs w:val="24"/>
          <w:lang w:val="en-IN"/>
        </w:rPr>
      </w:pPr>
    </w:p>
    <w:p w14:paraId="1F57B54D" w14:textId="3D29959F" w:rsidR="0059209E" w:rsidRPr="00491845" w:rsidRDefault="0059209E" w:rsidP="00491845">
      <w:pPr>
        <w:jc w:val="both"/>
        <w:rPr>
          <w:rFonts w:cs="Times New Roman"/>
          <w:color w:val="000000" w:themeColor="text1"/>
          <w:szCs w:val="24"/>
          <w:lang w:val="en-IN"/>
        </w:rPr>
      </w:pPr>
    </w:p>
    <w:p w14:paraId="07A3466D" w14:textId="77777777" w:rsidR="0014334A" w:rsidRDefault="0014334A" w:rsidP="00491845">
      <w:pPr>
        <w:jc w:val="both"/>
        <w:rPr>
          <w:rFonts w:cs="Times New Roman"/>
          <w:color w:val="000000" w:themeColor="text1"/>
          <w:szCs w:val="24"/>
          <w:lang w:val="en-IN"/>
        </w:rPr>
      </w:pPr>
    </w:p>
    <w:p w14:paraId="01216F0A" w14:textId="77777777" w:rsidR="007B0352" w:rsidRDefault="007B0352" w:rsidP="00491845">
      <w:pPr>
        <w:jc w:val="both"/>
        <w:rPr>
          <w:rFonts w:cs="Times New Roman"/>
          <w:color w:val="000000" w:themeColor="text1"/>
          <w:szCs w:val="24"/>
          <w:lang w:val="en-IN"/>
        </w:rPr>
      </w:pPr>
    </w:p>
    <w:p w14:paraId="54B0310A" w14:textId="77777777" w:rsidR="007B0352" w:rsidRPr="00491845" w:rsidRDefault="007B0352" w:rsidP="00491845">
      <w:pPr>
        <w:jc w:val="both"/>
        <w:rPr>
          <w:rFonts w:cs="Times New Roman"/>
          <w:color w:val="000000" w:themeColor="text1"/>
          <w:szCs w:val="24"/>
          <w:lang w:val="en-IN"/>
        </w:rPr>
      </w:pPr>
    </w:p>
    <w:p w14:paraId="6D7F6861" w14:textId="77777777" w:rsidR="007B0352" w:rsidRDefault="007B0352" w:rsidP="00491845">
      <w:pPr>
        <w:jc w:val="both"/>
        <w:rPr>
          <w:rFonts w:cs="Times New Roman"/>
          <w:color w:val="000000" w:themeColor="text1"/>
          <w:szCs w:val="24"/>
          <w:lang w:val="en-IN"/>
        </w:rPr>
      </w:pPr>
    </w:p>
    <w:p w14:paraId="28540FAF" w14:textId="77777777" w:rsidR="007B0352" w:rsidRDefault="007B0352" w:rsidP="00491845">
      <w:pPr>
        <w:jc w:val="both"/>
        <w:rPr>
          <w:rFonts w:cs="Times New Roman"/>
          <w:color w:val="000000" w:themeColor="text1"/>
          <w:szCs w:val="24"/>
          <w:lang w:val="en-IN"/>
        </w:rPr>
      </w:pPr>
    </w:p>
    <w:p w14:paraId="1DD18A2F" w14:textId="4BD43DCF"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getStatusBadge</w:t>
      </w:r>
      <w:proofErr w:type="spellEnd"/>
      <w:r w:rsidRPr="00491845">
        <w:rPr>
          <w:rFonts w:cs="Times New Roman"/>
          <w:color w:val="000000" w:themeColor="text1"/>
          <w:szCs w:val="24"/>
          <w:lang w:val="en-IN"/>
        </w:rPr>
        <w:t xml:space="preserve"> = (status: </w:t>
      </w:r>
      <w:proofErr w:type="spellStart"/>
      <w:r w:rsidRPr="00491845">
        <w:rPr>
          <w:rFonts w:cs="Times New Roman"/>
          <w:color w:val="000000" w:themeColor="text1"/>
          <w:szCs w:val="24"/>
          <w:lang w:val="en-IN"/>
        </w:rPr>
        <w:t>PatientStatus</w:t>
      </w:r>
      <w:proofErr w:type="spellEnd"/>
      <w:r w:rsidRPr="00491845">
        <w:rPr>
          <w:rFonts w:cs="Times New Roman"/>
          <w:color w:val="000000" w:themeColor="text1"/>
          <w:szCs w:val="24"/>
          <w:lang w:val="en-IN"/>
        </w:rPr>
        <w:t>) =&gt; {</w:t>
      </w:r>
    </w:p>
    <w:p w14:paraId="0AAEE49A" w14:textId="467A7318"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switch (status) {</w:t>
      </w:r>
    </w:p>
    <w:p w14:paraId="72848BE8" w14:textId="629E2EF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'Stable':</w:t>
      </w:r>
    </w:p>
    <w:p w14:paraId="61F84AAD" w14:textId="697DA6D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'bg-emerald-500/15 text-emerald-300 border-emerald-500/30';</w:t>
      </w:r>
    </w:p>
    <w:p w14:paraId="0D55B162" w14:textId="1476FE9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'Under Treatment':</w:t>
      </w:r>
    </w:p>
    <w:p w14:paraId="2B82AA9C" w14:textId="3410E6C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'bg-teal-500/15 text-teal-300 border-teal-500/30';</w:t>
      </w:r>
    </w:p>
    <w:p w14:paraId="4ED7EA61" w14:textId="0773366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'Emergency':</w:t>
      </w:r>
    </w:p>
    <w:p w14:paraId="4C475E8F" w14:textId="69FB6895"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return 'bg-amber-500/15 text-amber-300 border-amber-500/30';</w:t>
      </w:r>
    </w:p>
    <w:p w14:paraId="69036D30" w14:textId="6CE8016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'Critical':</w:t>
      </w:r>
    </w:p>
    <w:p w14:paraId="4380B117" w14:textId="1B8BC8F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'bg-rose-500/15 text-rose-300 border-rose-500/30 animate-pulse';</w:t>
      </w:r>
    </w:p>
    <w:p w14:paraId="3B16935A" w14:textId="5CAA0DF0"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'Discharged':</w:t>
      </w:r>
    </w:p>
    <w:p w14:paraId="6C1FAEEC" w14:textId="02E59858"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'bg-slate-500/15 text-slate-300 border-slate-500/30';</w:t>
      </w:r>
    </w:p>
    <w:p w14:paraId="16867BAA" w14:textId="3D12078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default:</w:t>
      </w:r>
    </w:p>
    <w:p w14:paraId="4042D9D6" w14:textId="77B7187C"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'bg-slate-800 text-slate-300 border-slate-700';</w:t>
      </w:r>
    </w:p>
    <w:p w14:paraId="5FABBF9B" w14:textId="46335378"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5AE2877B" w14:textId="3A15F75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3F746249" w14:textId="77777777" w:rsidR="0014334A" w:rsidRPr="00491845" w:rsidRDefault="0014334A" w:rsidP="00491845">
      <w:pPr>
        <w:jc w:val="both"/>
        <w:rPr>
          <w:rFonts w:cs="Times New Roman"/>
          <w:color w:val="000000" w:themeColor="text1"/>
          <w:szCs w:val="24"/>
          <w:lang w:val="en-IN"/>
        </w:rPr>
      </w:pPr>
    </w:p>
    <w:p w14:paraId="6EEB53DF" w14:textId="77BE88CA"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getPriorityBadge</w:t>
      </w:r>
      <w:proofErr w:type="spellEnd"/>
      <w:r w:rsidRPr="00491845">
        <w:rPr>
          <w:rFonts w:cs="Times New Roman"/>
          <w:color w:val="000000" w:themeColor="text1"/>
          <w:szCs w:val="24"/>
          <w:lang w:val="en-IN"/>
        </w:rPr>
        <w:t xml:space="preserve"> = (priority: </w:t>
      </w:r>
      <w:proofErr w:type="spellStart"/>
      <w:r w:rsidRPr="00491845">
        <w:rPr>
          <w:rFonts w:cs="Times New Roman"/>
          <w:color w:val="000000" w:themeColor="text1"/>
          <w:szCs w:val="24"/>
          <w:lang w:val="en-IN"/>
        </w:rPr>
        <w:t>PatientPriority</w:t>
      </w:r>
      <w:proofErr w:type="spellEnd"/>
      <w:r w:rsidRPr="00491845">
        <w:rPr>
          <w:rFonts w:cs="Times New Roman"/>
          <w:color w:val="000000" w:themeColor="text1"/>
          <w:szCs w:val="24"/>
          <w:lang w:val="en-IN"/>
        </w:rPr>
        <w:t>) =&gt; {</w:t>
      </w:r>
    </w:p>
    <w:p w14:paraId="54FD8B8B" w14:textId="6392927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switch (priority) {</w:t>
      </w:r>
    </w:p>
    <w:p w14:paraId="1DDF4551" w14:textId="0909940F"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'Normal':</w:t>
      </w:r>
    </w:p>
    <w:p w14:paraId="1972E488" w14:textId="4F81B91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'bg-slate-800 text-slate-300 border-slate-700';</w:t>
      </w:r>
    </w:p>
    <w:p w14:paraId="67B60068" w14:textId="3EA6D005"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'High':</w:t>
      </w:r>
    </w:p>
    <w:p w14:paraId="4C3A8F2A" w14:textId="208724CA"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'bg-amber-500/15 text-amber-300 border-amber-500/30 font-semibold';</w:t>
      </w:r>
    </w:p>
    <w:p w14:paraId="7D9321FC" w14:textId="7B9B0C1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'Critical':</w:t>
      </w:r>
    </w:p>
    <w:p w14:paraId="108BB7B0" w14:textId="6479818A"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'bg-rose-500/20 text-rose-300 border-rose-500/40 font-bold';</w:t>
      </w:r>
    </w:p>
    <w:p w14:paraId="5B128738" w14:textId="4010FD7D"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default:</w:t>
      </w:r>
    </w:p>
    <w:p w14:paraId="70DA5698" w14:textId="3E4FB67D"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'bg-slate-800 text-slate-300';</w:t>
      </w:r>
    </w:p>
    <w:p w14:paraId="0338EA9A" w14:textId="60F1050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398CC048" w14:textId="5C5D919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01918B53" w14:textId="5368294C" w:rsidR="0059209E" w:rsidRPr="00491845" w:rsidRDefault="0059209E" w:rsidP="00491845">
      <w:pPr>
        <w:jc w:val="both"/>
        <w:rPr>
          <w:rFonts w:cs="Times New Roman"/>
          <w:color w:val="000000" w:themeColor="text1"/>
          <w:szCs w:val="24"/>
          <w:lang w:val="en-IN"/>
        </w:rPr>
      </w:pPr>
    </w:p>
    <w:p w14:paraId="112A3A01" w14:textId="5B1EC8C3" w:rsidR="0059209E" w:rsidRPr="00491845" w:rsidRDefault="0059209E" w:rsidP="00491845">
      <w:pPr>
        <w:jc w:val="both"/>
        <w:rPr>
          <w:rFonts w:cs="Times New Roman"/>
          <w:color w:val="000000" w:themeColor="text1"/>
          <w:szCs w:val="24"/>
          <w:lang w:val="en-IN"/>
        </w:rPr>
      </w:pPr>
    </w:p>
    <w:p w14:paraId="2423D300" w14:textId="6096DBC4" w:rsidR="0059209E" w:rsidRPr="00491845" w:rsidRDefault="0059209E" w:rsidP="00491845">
      <w:pPr>
        <w:jc w:val="both"/>
        <w:rPr>
          <w:rFonts w:cs="Times New Roman"/>
          <w:color w:val="000000" w:themeColor="text1"/>
          <w:szCs w:val="24"/>
          <w:lang w:val="en-IN"/>
        </w:rPr>
      </w:pPr>
    </w:p>
    <w:p w14:paraId="16C02500" w14:textId="77777777" w:rsidR="0059209E" w:rsidRPr="00491845" w:rsidRDefault="0059209E" w:rsidP="00491845">
      <w:pPr>
        <w:jc w:val="both"/>
        <w:rPr>
          <w:rFonts w:cs="Times New Roman"/>
          <w:color w:val="000000" w:themeColor="text1"/>
          <w:szCs w:val="24"/>
          <w:lang w:val="en-IN"/>
        </w:rPr>
      </w:pPr>
    </w:p>
    <w:p w14:paraId="19CE6941" w14:textId="77777777" w:rsidR="0059209E" w:rsidRPr="00491845" w:rsidRDefault="0059209E" w:rsidP="00491845">
      <w:pPr>
        <w:jc w:val="both"/>
        <w:rPr>
          <w:rFonts w:cs="Times New Roman"/>
          <w:color w:val="000000" w:themeColor="text1"/>
          <w:szCs w:val="24"/>
          <w:lang w:val="en-IN"/>
        </w:rPr>
      </w:pPr>
    </w:p>
    <w:p w14:paraId="47899FE3" w14:textId="5E052572" w:rsidR="0059209E" w:rsidRPr="00491845" w:rsidRDefault="007B0352" w:rsidP="00491845">
      <w:pPr>
        <w:jc w:val="both"/>
        <w:rPr>
          <w:rFonts w:cs="Times New Roman"/>
          <w:color w:val="000000" w:themeColor="text1"/>
          <w:szCs w:val="24"/>
          <w:lang w:val="en-IN"/>
        </w:rPr>
      </w:pPr>
      <w:r w:rsidRPr="00491845">
        <w:rPr>
          <w:rFonts w:cs="Times New Roman"/>
          <w:noProof/>
          <w:color w:val="000000" w:themeColor="text1"/>
          <w:szCs w:val="24"/>
          <w:lang w:val="en-IN"/>
        </w:rPr>
        <w:lastRenderedPageBreak/>
        <w:drawing>
          <wp:anchor distT="0" distB="0" distL="114300" distR="114300" simplePos="0" relativeHeight="251659264" behindDoc="0" locked="0" layoutInCell="1" allowOverlap="1" wp14:anchorId="6EB6194C" wp14:editId="236C8B3E">
            <wp:simplePos x="0" y="0"/>
            <wp:positionH relativeFrom="column">
              <wp:posOffset>53340</wp:posOffset>
            </wp:positionH>
            <wp:positionV relativeFrom="paragraph">
              <wp:posOffset>-31115</wp:posOffset>
            </wp:positionV>
            <wp:extent cx="6126480" cy="3223260"/>
            <wp:effectExtent l="0" t="0" r="7620" b="0"/>
            <wp:wrapNone/>
            <wp:docPr id="13443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4854" name=""/>
                    <pic:cNvPicPr/>
                  </pic:nvPicPr>
                  <pic:blipFill>
                    <a:blip r:embed="rId10"/>
                    <a:stretch>
                      <a:fillRect/>
                    </a:stretch>
                  </pic:blipFill>
                  <pic:spPr>
                    <a:xfrm>
                      <a:off x="0" y="0"/>
                      <a:ext cx="6126480" cy="3223260"/>
                    </a:xfrm>
                    <a:prstGeom prst="rect">
                      <a:avLst/>
                    </a:prstGeom>
                  </pic:spPr>
                </pic:pic>
              </a:graphicData>
            </a:graphic>
            <wp14:sizeRelV relativeFrom="margin">
              <wp14:pctHeight>0</wp14:pctHeight>
            </wp14:sizeRelV>
          </wp:anchor>
        </w:drawing>
      </w:r>
    </w:p>
    <w:p w14:paraId="5461D794" w14:textId="77777777" w:rsidR="0059209E" w:rsidRPr="00491845" w:rsidRDefault="0059209E" w:rsidP="00491845">
      <w:pPr>
        <w:jc w:val="both"/>
        <w:rPr>
          <w:rFonts w:cs="Times New Roman"/>
          <w:color w:val="000000" w:themeColor="text1"/>
          <w:szCs w:val="24"/>
          <w:lang w:val="en-IN"/>
        </w:rPr>
      </w:pPr>
    </w:p>
    <w:p w14:paraId="11BECB9A" w14:textId="77777777" w:rsidR="0059209E" w:rsidRPr="00491845" w:rsidRDefault="0059209E" w:rsidP="00491845">
      <w:pPr>
        <w:jc w:val="both"/>
        <w:rPr>
          <w:rFonts w:cs="Times New Roman"/>
          <w:color w:val="000000" w:themeColor="text1"/>
          <w:szCs w:val="24"/>
          <w:lang w:val="en-IN"/>
        </w:rPr>
      </w:pPr>
    </w:p>
    <w:p w14:paraId="06BFE9FF" w14:textId="77777777" w:rsidR="0059209E" w:rsidRPr="00491845" w:rsidRDefault="0059209E" w:rsidP="00491845">
      <w:pPr>
        <w:jc w:val="both"/>
        <w:rPr>
          <w:rFonts w:cs="Times New Roman"/>
          <w:color w:val="000000" w:themeColor="text1"/>
          <w:szCs w:val="24"/>
          <w:lang w:val="en-IN"/>
        </w:rPr>
      </w:pPr>
    </w:p>
    <w:p w14:paraId="5D75236A" w14:textId="77777777" w:rsidR="0059209E" w:rsidRPr="00491845" w:rsidRDefault="0059209E" w:rsidP="00491845">
      <w:pPr>
        <w:jc w:val="both"/>
        <w:rPr>
          <w:rFonts w:cs="Times New Roman"/>
          <w:color w:val="000000" w:themeColor="text1"/>
          <w:szCs w:val="24"/>
          <w:lang w:val="en-IN"/>
        </w:rPr>
      </w:pPr>
    </w:p>
    <w:p w14:paraId="24F43C17" w14:textId="77777777" w:rsidR="0059209E" w:rsidRPr="00491845" w:rsidRDefault="0059209E" w:rsidP="00491845">
      <w:pPr>
        <w:jc w:val="both"/>
        <w:rPr>
          <w:rFonts w:cs="Times New Roman"/>
          <w:color w:val="1F497D" w:themeColor="text2"/>
          <w:sz w:val="28"/>
          <w:szCs w:val="28"/>
          <w:lang w:val="en-IN"/>
        </w:rPr>
      </w:pPr>
    </w:p>
    <w:p w14:paraId="725CF316" w14:textId="77777777" w:rsidR="0059209E" w:rsidRDefault="0059209E" w:rsidP="00491845">
      <w:pPr>
        <w:jc w:val="both"/>
        <w:rPr>
          <w:rFonts w:cs="Times New Roman"/>
          <w:color w:val="1F497D" w:themeColor="text2"/>
          <w:sz w:val="28"/>
          <w:szCs w:val="28"/>
          <w:lang w:val="en-IN"/>
        </w:rPr>
      </w:pPr>
    </w:p>
    <w:p w14:paraId="20190BCC" w14:textId="77777777" w:rsidR="007B0352" w:rsidRDefault="007B0352" w:rsidP="00491845">
      <w:pPr>
        <w:jc w:val="both"/>
        <w:rPr>
          <w:rFonts w:cs="Times New Roman"/>
          <w:color w:val="1F497D" w:themeColor="text2"/>
          <w:sz w:val="28"/>
          <w:szCs w:val="28"/>
          <w:lang w:val="en-IN"/>
        </w:rPr>
      </w:pPr>
    </w:p>
    <w:p w14:paraId="4C635A58" w14:textId="77777777" w:rsidR="007B0352" w:rsidRDefault="007B0352" w:rsidP="00491845">
      <w:pPr>
        <w:jc w:val="both"/>
        <w:rPr>
          <w:rFonts w:cs="Times New Roman"/>
          <w:color w:val="1F497D" w:themeColor="text2"/>
          <w:sz w:val="28"/>
          <w:szCs w:val="28"/>
          <w:lang w:val="en-IN"/>
        </w:rPr>
      </w:pPr>
    </w:p>
    <w:p w14:paraId="4B50BB86" w14:textId="77777777" w:rsidR="007B0352" w:rsidRPr="00491845" w:rsidRDefault="007B0352" w:rsidP="00491845">
      <w:pPr>
        <w:jc w:val="both"/>
        <w:rPr>
          <w:rFonts w:cs="Times New Roman"/>
          <w:color w:val="1F497D" w:themeColor="text2"/>
          <w:sz w:val="28"/>
          <w:szCs w:val="28"/>
          <w:lang w:val="en-IN"/>
        </w:rPr>
      </w:pPr>
    </w:p>
    <w:p w14:paraId="13C24EA3" w14:textId="48B211AD" w:rsidR="0059209E" w:rsidRPr="00491845" w:rsidRDefault="0059209E" w:rsidP="00491845">
      <w:pPr>
        <w:jc w:val="both"/>
        <w:rPr>
          <w:rFonts w:cs="Times New Roman"/>
          <w:color w:val="1F497D" w:themeColor="text2"/>
          <w:sz w:val="28"/>
          <w:szCs w:val="28"/>
          <w:lang w:val="en-IN"/>
        </w:rPr>
      </w:pPr>
      <w:proofErr w:type="spellStart"/>
      <w:r w:rsidRPr="00491845">
        <w:rPr>
          <w:rFonts w:cs="Times New Roman"/>
          <w:color w:val="1F497D" w:themeColor="text2"/>
          <w:sz w:val="28"/>
          <w:szCs w:val="28"/>
          <w:lang w:val="en-IN"/>
        </w:rPr>
        <w:t>Visulaizer</w:t>
      </w:r>
      <w:proofErr w:type="spellEnd"/>
    </w:p>
    <w:p w14:paraId="67579743" w14:textId="43D7F377" w:rsidR="0059209E" w:rsidRPr="00491845" w:rsidRDefault="0059209E" w:rsidP="00491845">
      <w:pPr>
        <w:jc w:val="both"/>
        <w:rPr>
          <w:rFonts w:cs="Times New Roman"/>
          <w:color w:val="1F497D" w:themeColor="text2"/>
          <w:sz w:val="28"/>
          <w:szCs w:val="28"/>
          <w:lang w:val="en-IN"/>
        </w:rPr>
      </w:pPr>
      <w:r w:rsidRPr="00491845">
        <w:rPr>
          <w:rFonts w:cs="Times New Roman"/>
          <w:noProof/>
          <w:color w:val="1F497D" w:themeColor="text2"/>
          <w:sz w:val="28"/>
          <w:szCs w:val="28"/>
          <w:lang w:val="en-IN"/>
        </w:rPr>
        <w:drawing>
          <wp:anchor distT="0" distB="0" distL="114300" distR="114300" simplePos="0" relativeHeight="251658240" behindDoc="0" locked="0" layoutInCell="1" allowOverlap="1" wp14:anchorId="6A140841" wp14:editId="3343626C">
            <wp:simplePos x="0" y="0"/>
            <wp:positionH relativeFrom="column">
              <wp:posOffset>0</wp:posOffset>
            </wp:positionH>
            <wp:positionV relativeFrom="paragraph">
              <wp:posOffset>5715</wp:posOffset>
            </wp:positionV>
            <wp:extent cx="6126480" cy="2934970"/>
            <wp:effectExtent l="0" t="0" r="7620" b="0"/>
            <wp:wrapNone/>
            <wp:docPr id="129682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26844" name=""/>
                    <pic:cNvPicPr/>
                  </pic:nvPicPr>
                  <pic:blipFill>
                    <a:blip r:embed="rId11"/>
                    <a:stretch>
                      <a:fillRect/>
                    </a:stretch>
                  </pic:blipFill>
                  <pic:spPr>
                    <a:xfrm>
                      <a:off x="0" y="0"/>
                      <a:ext cx="6126480" cy="2934970"/>
                    </a:xfrm>
                    <a:prstGeom prst="rect">
                      <a:avLst/>
                    </a:prstGeom>
                  </pic:spPr>
                </pic:pic>
              </a:graphicData>
            </a:graphic>
          </wp:anchor>
        </w:drawing>
      </w:r>
    </w:p>
    <w:p w14:paraId="6CB5C829" w14:textId="77777777" w:rsidR="0014334A" w:rsidRPr="00491845" w:rsidRDefault="0014334A" w:rsidP="00491845">
      <w:pPr>
        <w:jc w:val="both"/>
        <w:rPr>
          <w:rFonts w:cs="Times New Roman"/>
          <w:color w:val="000000" w:themeColor="text1"/>
          <w:szCs w:val="24"/>
        </w:rPr>
      </w:pPr>
    </w:p>
    <w:p w14:paraId="0154F34F" w14:textId="77777777" w:rsidR="0014334A" w:rsidRPr="00491845" w:rsidRDefault="0014334A" w:rsidP="00491845">
      <w:pPr>
        <w:jc w:val="both"/>
        <w:rPr>
          <w:rFonts w:cs="Times New Roman"/>
          <w:color w:val="000000" w:themeColor="text1"/>
          <w:szCs w:val="24"/>
        </w:rPr>
      </w:pPr>
    </w:p>
    <w:p w14:paraId="69E7FEFF" w14:textId="77777777" w:rsidR="0014334A" w:rsidRPr="00491845" w:rsidRDefault="0014334A" w:rsidP="00491845">
      <w:pPr>
        <w:jc w:val="both"/>
        <w:rPr>
          <w:rFonts w:cs="Times New Roman"/>
          <w:color w:val="000000" w:themeColor="text1"/>
          <w:szCs w:val="24"/>
        </w:rPr>
      </w:pPr>
    </w:p>
    <w:p w14:paraId="62925B29" w14:textId="77777777" w:rsidR="0059209E" w:rsidRPr="00491845" w:rsidRDefault="0059209E" w:rsidP="00491845">
      <w:pPr>
        <w:jc w:val="both"/>
        <w:rPr>
          <w:rFonts w:cs="Times New Roman"/>
          <w:color w:val="000000" w:themeColor="text1"/>
          <w:szCs w:val="24"/>
        </w:rPr>
      </w:pPr>
    </w:p>
    <w:p w14:paraId="36CA066C" w14:textId="77777777" w:rsidR="0059209E" w:rsidRPr="00491845" w:rsidRDefault="0059209E" w:rsidP="00491845">
      <w:pPr>
        <w:jc w:val="both"/>
        <w:rPr>
          <w:rFonts w:cs="Times New Roman"/>
          <w:color w:val="000000" w:themeColor="text1"/>
          <w:szCs w:val="24"/>
        </w:rPr>
      </w:pPr>
    </w:p>
    <w:p w14:paraId="664CC49C" w14:textId="77777777" w:rsidR="0059209E" w:rsidRPr="00491845" w:rsidRDefault="0059209E" w:rsidP="00491845">
      <w:pPr>
        <w:jc w:val="both"/>
        <w:rPr>
          <w:rFonts w:cs="Times New Roman"/>
          <w:color w:val="000000" w:themeColor="text1"/>
          <w:szCs w:val="24"/>
        </w:rPr>
      </w:pPr>
    </w:p>
    <w:p w14:paraId="1751B60D" w14:textId="77777777" w:rsidR="0059209E" w:rsidRPr="00491845" w:rsidRDefault="0059209E" w:rsidP="00491845">
      <w:pPr>
        <w:jc w:val="both"/>
        <w:rPr>
          <w:rFonts w:cs="Times New Roman"/>
          <w:color w:val="000000" w:themeColor="text1"/>
          <w:szCs w:val="24"/>
        </w:rPr>
      </w:pPr>
    </w:p>
    <w:p w14:paraId="0B25CC75" w14:textId="77777777" w:rsidR="0059209E" w:rsidRPr="00491845" w:rsidRDefault="0059209E" w:rsidP="00491845">
      <w:pPr>
        <w:jc w:val="both"/>
        <w:rPr>
          <w:rFonts w:cs="Times New Roman"/>
          <w:color w:val="000000" w:themeColor="text1"/>
          <w:szCs w:val="24"/>
        </w:rPr>
      </w:pPr>
    </w:p>
    <w:p w14:paraId="4FD6F73B" w14:textId="77777777" w:rsidR="0059209E" w:rsidRPr="00491845" w:rsidRDefault="0059209E" w:rsidP="00491845">
      <w:pPr>
        <w:jc w:val="both"/>
        <w:rPr>
          <w:rFonts w:cs="Times New Roman"/>
          <w:color w:val="000000" w:themeColor="text1"/>
          <w:szCs w:val="24"/>
        </w:rPr>
      </w:pPr>
    </w:p>
    <w:p w14:paraId="5AB05CC2" w14:textId="77777777" w:rsidR="00E052D4" w:rsidRPr="00491845" w:rsidRDefault="003254D6" w:rsidP="00491845">
      <w:pPr>
        <w:pStyle w:val="Heading2"/>
        <w:jc w:val="both"/>
        <w:rPr>
          <w:rFonts w:ascii="Times New Roman" w:eastAsia="Times New Roman" w:hAnsi="Times New Roman" w:cs="Times New Roman"/>
          <w:sz w:val="28"/>
          <w:szCs w:val="28"/>
        </w:rPr>
      </w:pPr>
      <w:r w:rsidRPr="00491845">
        <w:rPr>
          <w:rFonts w:ascii="Times New Roman" w:eastAsia="Times New Roman" w:hAnsi="Times New Roman" w:cs="Times New Roman"/>
          <w:sz w:val="28"/>
          <w:szCs w:val="28"/>
        </w:rPr>
        <w:t>6. Analysis and Engineering Decision</w:t>
      </w:r>
    </w:p>
    <w:p w14:paraId="073BE76C" w14:textId="77777777" w:rsidR="0014334A" w:rsidRPr="00491845" w:rsidRDefault="0014334A" w:rsidP="00491845">
      <w:pPr>
        <w:jc w:val="both"/>
        <w:rPr>
          <w:rFonts w:cs="Times New Roman"/>
        </w:rPr>
      </w:pPr>
    </w:p>
    <w:p w14:paraId="3AE375B0" w14:textId="77777777" w:rsidR="00E052D4" w:rsidRPr="00491845" w:rsidRDefault="003254D6" w:rsidP="00491845">
      <w:pPr>
        <w:jc w:val="both"/>
        <w:rPr>
          <w:rFonts w:cs="Times New Roman"/>
        </w:rPr>
      </w:pPr>
      <w:r w:rsidRPr="00491845">
        <w:rPr>
          <w:rFonts w:cs="Times New Roman"/>
        </w:rPr>
        <w:t>Different Data Structures were selected according to the type of operation they support. A single structure is not optimal for every hospital-management task. The design therefore uses multiple structures to demonstrate appropriate course concepts.</w:t>
      </w:r>
    </w:p>
    <w:p w14:paraId="4326BA67" w14:textId="77777777" w:rsidR="00E052D4" w:rsidRPr="00491845" w:rsidRDefault="003254D6" w:rsidP="00491845">
      <w:pPr>
        <w:jc w:val="both"/>
        <w:rPr>
          <w:rFonts w:cs="Times New Roman"/>
        </w:rPr>
      </w:pPr>
      <w:r w:rsidRPr="00491845">
        <w:rPr>
          <w:rFonts w:cs="Times New Roman"/>
        </w:rPr>
        <w:t>Advantages:</w:t>
      </w:r>
    </w:p>
    <w:p w14:paraId="3FC9D69D" w14:textId="36ACDD1A" w:rsidR="00E052D4" w:rsidRPr="00491845" w:rsidRDefault="003254D6" w:rsidP="00491845">
      <w:pPr>
        <w:pStyle w:val="ListBullet"/>
        <w:numPr>
          <w:ilvl w:val="0"/>
          <w:numId w:val="11"/>
        </w:numPr>
        <w:jc w:val="both"/>
        <w:rPr>
          <w:rFonts w:cs="Times New Roman"/>
        </w:rPr>
      </w:pPr>
      <w:r w:rsidRPr="00491845">
        <w:rPr>
          <w:rFonts w:cs="Times New Roman"/>
        </w:rPr>
        <w:t>Provides a practical demonstration of Data Structures rather than only theoretical examples.</w:t>
      </w:r>
    </w:p>
    <w:p w14:paraId="3D3B0CAB" w14:textId="77777777" w:rsidR="00E052D4" w:rsidRPr="00491845" w:rsidRDefault="003254D6" w:rsidP="00491845">
      <w:pPr>
        <w:pStyle w:val="ListBullet"/>
        <w:jc w:val="both"/>
        <w:rPr>
          <w:rFonts w:cs="Times New Roman"/>
        </w:rPr>
      </w:pPr>
      <w:r w:rsidRPr="00491845">
        <w:rPr>
          <w:rFonts w:cs="Times New Roman"/>
        </w:rPr>
        <w:lastRenderedPageBreak/>
        <w:t>Separates presentation, business logic and persistent storage.</w:t>
      </w:r>
    </w:p>
    <w:p w14:paraId="1D61C87A" w14:textId="77777777" w:rsidR="00E052D4" w:rsidRPr="00491845" w:rsidRDefault="003254D6" w:rsidP="00491845">
      <w:pPr>
        <w:pStyle w:val="ListBullet"/>
        <w:jc w:val="both"/>
        <w:rPr>
          <w:rFonts w:cs="Times New Roman"/>
        </w:rPr>
      </w:pPr>
      <w:r w:rsidRPr="00491845">
        <w:rPr>
          <w:rFonts w:cs="Times New Roman"/>
        </w:rPr>
        <w:t>Makes algorithm behavior visible through interactive visualizations.</w:t>
      </w:r>
    </w:p>
    <w:p w14:paraId="4B54A751" w14:textId="77777777" w:rsidR="00E052D4" w:rsidRPr="00491845" w:rsidRDefault="003254D6" w:rsidP="00491845">
      <w:pPr>
        <w:pStyle w:val="ListBullet"/>
        <w:jc w:val="both"/>
        <w:rPr>
          <w:rFonts w:cs="Times New Roman"/>
        </w:rPr>
      </w:pPr>
      <w:r w:rsidRPr="00491845">
        <w:rPr>
          <w:rFonts w:cs="Times New Roman"/>
        </w:rPr>
        <w:t>Supports modular development and future extension.</w:t>
      </w:r>
    </w:p>
    <w:p w14:paraId="09A3B4B5" w14:textId="77777777" w:rsidR="00E052D4" w:rsidRPr="00491845" w:rsidRDefault="003254D6" w:rsidP="00491845">
      <w:pPr>
        <w:pStyle w:val="ListBullet"/>
        <w:jc w:val="both"/>
        <w:rPr>
          <w:rFonts w:cs="Times New Roman"/>
        </w:rPr>
      </w:pPr>
      <w:r w:rsidRPr="00491845">
        <w:rPr>
          <w:rFonts w:cs="Times New Roman"/>
        </w:rPr>
        <w:t>Provides an operation-history mechanism for academic demonstration and testing.</w:t>
      </w:r>
    </w:p>
    <w:p w14:paraId="685834E8" w14:textId="77777777" w:rsidR="00E052D4" w:rsidRPr="00491845" w:rsidRDefault="003254D6" w:rsidP="00491845">
      <w:pPr>
        <w:jc w:val="both"/>
        <w:rPr>
          <w:rFonts w:cs="Times New Roman"/>
        </w:rPr>
      </w:pPr>
      <w:r w:rsidRPr="00491845">
        <w:rPr>
          <w:rFonts w:cs="Times New Roman"/>
        </w:rPr>
        <w:t>Limitations:</w:t>
      </w:r>
    </w:p>
    <w:p w14:paraId="1AF2881E" w14:textId="77777777" w:rsidR="00E052D4" w:rsidRPr="00491845" w:rsidRDefault="003254D6" w:rsidP="00491845">
      <w:pPr>
        <w:pStyle w:val="ListBullet"/>
        <w:jc w:val="both"/>
        <w:rPr>
          <w:rFonts w:cs="Times New Roman"/>
        </w:rPr>
      </w:pPr>
      <w:r w:rsidRPr="00491845">
        <w:rPr>
          <w:rFonts w:cs="Times New Roman"/>
        </w:rPr>
        <w:t>The prototype is intended for academic use and does not provide the full compliance, auditing and infrastructure requirements of a real hospital information system.</w:t>
      </w:r>
    </w:p>
    <w:p w14:paraId="655CA696" w14:textId="77777777" w:rsidR="00E052D4" w:rsidRPr="00491845" w:rsidRDefault="003254D6" w:rsidP="00491845">
      <w:pPr>
        <w:pStyle w:val="ListBullet"/>
        <w:jc w:val="both"/>
        <w:rPr>
          <w:rFonts w:cs="Times New Roman"/>
        </w:rPr>
      </w:pPr>
      <w:r w:rsidRPr="00491845">
        <w:rPr>
          <w:rFonts w:cs="Times New Roman"/>
        </w:rPr>
        <w:t>Performance results depend on dataset size and development-machine resources.</w:t>
      </w:r>
    </w:p>
    <w:p w14:paraId="2E6FB178" w14:textId="77777777" w:rsidR="00E052D4" w:rsidRPr="00491845" w:rsidRDefault="003254D6" w:rsidP="00491845">
      <w:pPr>
        <w:pStyle w:val="ListBullet"/>
        <w:jc w:val="both"/>
        <w:rPr>
          <w:rFonts w:cs="Times New Roman"/>
        </w:rPr>
      </w:pPr>
      <w:r w:rsidRPr="00491845">
        <w:rPr>
          <w:rFonts w:cs="Times New Roman"/>
        </w:rPr>
        <w:t>The visualization layer is designed for learning and may simplify some real-world workflows.</w:t>
      </w:r>
    </w:p>
    <w:p w14:paraId="0DF80E6E" w14:textId="77777777" w:rsidR="00E052D4" w:rsidRPr="00491845" w:rsidRDefault="003254D6" w:rsidP="00491845">
      <w:pPr>
        <w:jc w:val="both"/>
        <w:rPr>
          <w:rFonts w:cs="Times New Roman"/>
        </w:rPr>
      </w:pPr>
      <w:r w:rsidRPr="00491845">
        <w:rPr>
          <w:rFonts w:cs="Times New Roman"/>
        </w:rPr>
        <w:t>The selected architecture is justified because it clearly separates responsibilities: React handles presentation, Spring Boot handles application logic and Data Structures, and MySQL handles persistent records. This separation also makes the system easier to test and maintain.</w:t>
      </w:r>
    </w:p>
    <w:p w14:paraId="3045011D" w14:textId="77777777" w:rsidR="0014334A" w:rsidRPr="00491845" w:rsidRDefault="0014334A" w:rsidP="00491845">
      <w:pPr>
        <w:jc w:val="both"/>
        <w:rPr>
          <w:rFonts w:cs="Times New Roman"/>
        </w:rPr>
      </w:pPr>
    </w:p>
    <w:p w14:paraId="004E5088" w14:textId="77777777" w:rsidR="00E052D4" w:rsidRPr="00491845" w:rsidRDefault="003254D6" w:rsidP="00491845">
      <w:pPr>
        <w:pStyle w:val="Heading2"/>
        <w:jc w:val="both"/>
        <w:rPr>
          <w:rFonts w:ascii="Times New Roman" w:eastAsia="Times New Roman" w:hAnsi="Times New Roman" w:cs="Times New Roman"/>
        </w:rPr>
      </w:pPr>
      <w:r w:rsidRPr="00491845">
        <w:rPr>
          <w:rFonts w:ascii="Times New Roman" w:eastAsia="Times New Roman" w:hAnsi="Times New Roman" w:cs="Times New Roman"/>
        </w:rPr>
        <w:t>7</w:t>
      </w:r>
      <w:r w:rsidRPr="00491845">
        <w:rPr>
          <w:rFonts w:ascii="Times New Roman" w:eastAsia="Times New Roman" w:hAnsi="Times New Roman" w:cs="Times New Roman"/>
          <w:sz w:val="28"/>
          <w:szCs w:val="28"/>
        </w:rPr>
        <w:t>. Broader Considerations</w:t>
      </w:r>
    </w:p>
    <w:p w14:paraId="103EDAC3" w14:textId="77777777" w:rsidR="0014334A" w:rsidRPr="00491845" w:rsidRDefault="0014334A" w:rsidP="00491845">
      <w:pPr>
        <w:jc w:val="both"/>
        <w:rPr>
          <w:rFonts w:cs="Times New Roman"/>
        </w:rPr>
      </w:pPr>
    </w:p>
    <w:p w14:paraId="57741838" w14:textId="77777777" w:rsidR="00E052D4" w:rsidRPr="00491845" w:rsidRDefault="003254D6" w:rsidP="00491845">
      <w:pPr>
        <w:jc w:val="both"/>
        <w:rPr>
          <w:rFonts w:cs="Times New Roman"/>
        </w:rPr>
      </w:pPr>
      <w:r w:rsidRPr="00491845">
        <w:rPr>
          <w:rFonts w:cs="Times New Roman"/>
          <w:b/>
        </w:rPr>
        <w:t xml:space="preserve">Sustainability: </w:t>
      </w:r>
      <w:r w:rsidRPr="00491845">
        <w:rPr>
          <w:rFonts w:cs="Times New Roman"/>
        </w:rPr>
        <w:t>A digital record system can reduce unnecessary paper-based record handling and support more organized information management.</w:t>
      </w:r>
    </w:p>
    <w:p w14:paraId="1BD1F9A2" w14:textId="77777777" w:rsidR="00E052D4" w:rsidRPr="00491845" w:rsidRDefault="003254D6" w:rsidP="00491845">
      <w:pPr>
        <w:jc w:val="both"/>
        <w:rPr>
          <w:rFonts w:cs="Times New Roman"/>
        </w:rPr>
      </w:pPr>
      <w:r w:rsidRPr="00491845">
        <w:rPr>
          <w:rFonts w:cs="Times New Roman"/>
          <w:b/>
        </w:rPr>
        <w:t xml:space="preserve">Environment: </w:t>
      </w:r>
      <w:r w:rsidRPr="00491845">
        <w:rPr>
          <w:rFonts w:cs="Times New Roman"/>
        </w:rPr>
        <w:t>Digital workflows can reduce physical paperwork and storage requirements, although the computing infrastructure itself consumes energy.</w:t>
      </w:r>
    </w:p>
    <w:p w14:paraId="6162832E" w14:textId="77777777" w:rsidR="00E052D4" w:rsidRPr="00491845" w:rsidRDefault="003254D6" w:rsidP="00491845">
      <w:pPr>
        <w:jc w:val="both"/>
        <w:rPr>
          <w:rFonts w:cs="Times New Roman"/>
        </w:rPr>
      </w:pPr>
      <w:r w:rsidRPr="00491845">
        <w:rPr>
          <w:rFonts w:cs="Times New Roman"/>
          <w:b/>
        </w:rPr>
        <w:t xml:space="preserve">Society: </w:t>
      </w:r>
      <w:r w:rsidRPr="00491845">
        <w:rPr>
          <w:rFonts w:cs="Times New Roman"/>
        </w:rPr>
        <w:t>Efficient patient information management can support organized service delivery and reduce avoidable delays in information retrieval.</w:t>
      </w:r>
    </w:p>
    <w:p w14:paraId="1B4F78EB" w14:textId="77777777" w:rsidR="00E052D4" w:rsidRPr="00491845" w:rsidRDefault="003254D6" w:rsidP="00491845">
      <w:pPr>
        <w:jc w:val="both"/>
        <w:rPr>
          <w:rFonts w:cs="Times New Roman"/>
        </w:rPr>
      </w:pPr>
      <w:r w:rsidRPr="00491845">
        <w:rPr>
          <w:rFonts w:cs="Times New Roman"/>
          <w:b/>
        </w:rPr>
        <w:t xml:space="preserve">Safety: </w:t>
      </w:r>
      <w:r w:rsidRPr="00491845">
        <w:rPr>
          <w:rFonts w:cs="Times New Roman"/>
        </w:rPr>
        <w:t>Validation, access control and correct priority handling are important because incorrect patient or priority information can lead to inappropriate processing.</w:t>
      </w:r>
    </w:p>
    <w:p w14:paraId="52DE96DA" w14:textId="77777777" w:rsidR="00E052D4" w:rsidRPr="00491845" w:rsidRDefault="003254D6" w:rsidP="00491845">
      <w:pPr>
        <w:jc w:val="both"/>
        <w:rPr>
          <w:rFonts w:cs="Times New Roman"/>
        </w:rPr>
      </w:pPr>
      <w:r w:rsidRPr="00491845">
        <w:rPr>
          <w:rFonts w:cs="Times New Roman"/>
          <w:b/>
        </w:rPr>
        <w:t xml:space="preserve">Ethics: </w:t>
      </w:r>
      <w:r w:rsidRPr="00491845">
        <w:rPr>
          <w:rFonts w:cs="Times New Roman"/>
        </w:rPr>
        <w:t>Patient information must be handled confidentially. Demonstration data should be fictional, and access should be limited according to user roles.</w:t>
      </w:r>
    </w:p>
    <w:p w14:paraId="404E0DF9" w14:textId="77777777" w:rsidR="00E052D4" w:rsidRPr="00491845" w:rsidRDefault="003254D6" w:rsidP="00491845">
      <w:pPr>
        <w:jc w:val="both"/>
        <w:rPr>
          <w:rFonts w:cs="Times New Roman"/>
        </w:rPr>
      </w:pPr>
      <w:r w:rsidRPr="00491845">
        <w:rPr>
          <w:rFonts w:cs="Times New Roman"/>
          <w:b/>
        </w:rPr>
        <w:t xml:space="preserve">Economics: </w:t>
      </w:r>
      <w:r w:rsidRPr="00491845">
        <w:rPr>
          <w:rFonts w:cs="Times New Roman"/>
        </w:rPr>
        <w:t>A modular software design can reduce future maintenance effort and allow additional modules to be introduced without redesigning the complete system.</w:t>
      </w:r>
    </w:p>
    <w:p w14:paraId="0D7AEF10" w14:textId="77777777" w:rsidR="00E052D4" w:rsidRPr="00491845" w:rsidRDefault="003254D6" w:rsidP="00491845">
      <w:pPr>
        <w:jc w:val="both"/>
        <w:rPr>
          <w:rFonts w:cs="Times New Roman"/>
        </w:rPr>
      </w:pPr>
      <w:r w:rsidRPr="00491845">
        <w:rPr>
          <w:rFonts w:cs="Times New Roman"/>
          <w:b/>
        </w:rPr>
        <w:t xml:space="preserve">Accessibility: </w:t>
      </w:r>
      <w:r w:rsidRPr="00491845">
        <w:rPr>
          <w:rFonts w:cs="Times New Roman"/>
        </w:rPr>
        <w:t>The interface should use readable text, clear labels, adequate contrast and consistent navigation so that users can operate the system effectively.</w:t>
      </w:r>
    </w:p>
    <w:p w14:paraId="4031F7FA" w14:textId="77777777" w:rsidR="00E052D4" w:rsidRPr="00491845" w:rsidRDefault="003254D6" w:rsidP="00491845">
      <w:pPr>
        <w:jc w:val="both"/>
        <w:rPr>
          <w:rFonts w:cs="Times New Roman"/>
        </w:rPr>
      </w:pPr>
      <w:r w:rsidRPr="00491845">
        <w:rPr>
          <w:rFonts w:cs="Times New Roman"/>
          <w:b/>
        </w:rPr>
        <w:t xml:space="preserve">Professional responsibility: </w:t>
      </w:r>
      <w:r w:rsidRPr="00491845">
        <w:rPr>
          <w:rFonts w:cs="Times New Roman"/>
        </w:rPr>
        <w:t>Developers must test algorithms, document limitations, protect data, avoid misleading claims about clinical capability and follow appropriate software engineering practices.</w:t>
      </w:r>
    </w:p>
    <w:p w14:paraId="03AEF82F" w14:textId="77777777" w:rsidR="0014334A" w:rsidRDefault="0014334A" w:rsidP="00491845">
      <w:pPr>
        <w:jc w:val="both"/>
        <w:rPr>
          <w:rFonts w:cs="Times New Roman"/>
          <w:sz w:val="28"/>
          <w:szCs w:val="28"/>
        </w:rPr>
      </w:pPr>
    </w:p>
    <w:p w14:paraId="308BDA11" w14:textId="77777777" w:rsidR="007B0352" w:rsidRPr="00491845" w:rsidRDefault="007B0352" w:rsidP="00491845">
      <w:pPr>
        <w:jc w:val="both"/>
        <w:rPr>
          <w:rFonts w:cs="Times New Roman"/>
          <w:sz w:val="28"/>
          <w:szCs w:val="28"/>
        </w:rPr>
      </w:pPr>
    </w:p>
    <w:p w14:paraId="58031061" w14:textId="77777777" w:rsidR="00E052D4" w:rsidRPr="00491845" w:rsidRDefault="003254D6" w:rsidP="00491845">
      <w:pPr>
        <w:pStyle w:val="Heading2"/>
        <w:jc w:val="both"/>
        <w:rPr>
          <w:rFonts w:ascii="Times New Roman" w:eastAsia="Times New Roman" w:hAnsi="Times New Roman" w:cs="Times New Roman"/>
          <w:sz w:val="28"/>
          <w:szCs w:val="28"/>
        </w:rPr>
      </w:pPr>
      <w:r w:rsidRPr="00491845">
        <w:rPr>
          <w:rFonts w:ascii="Times New Roman" w:eastAsia="Times New Roman" w:hAnsi="Times New Roman" w:cs="Times New Roman"/>
          <w:sz w:val="28"/>
          <w:szCs w:val="28"/>
        </w:rPr>
        <w:lastRenderedPageBreak/>
        <w:t>8. Conclusion</w:t>
      </w:r>
    </w:p>
    <w:p w14:paraId="78E3B1ED" w14:textId="77777777" w:rsidR="0014334A" w:rsidRPr="00491845" w:rsidRDefault="0014334A" w:rsidP="00491845">
      <w:pPr>
        <w:jc w:val="both"/>
        <w:rPr>
          <w:rFonts w:cs="Times New Roman"/>
        </w:rPr>
      </w:pPr>
    </w:p>
    <w:p w14:paraId="08983BEC" w14:textId="77777777" w:rsidR="00E052D4" w:rsidRPr="00491845" w:rsidRDefault="003254D6" w:rsidP="00491845">
      <w:pPr>
        <w:jc w:val="both"/>
        <w:rPr>
          <w:rFonts w:cs="Times New Roman"/>
        </w:rPr>
      </w:pPr>
      <w:r w:rsidRPr="00491845">
        <w:rPr>
          <w:rFonts w:cs="Times New Roman"/>
        </w:rPr>
        <w:t>Proposed solution: A modular web-based Hospital Patient Management System that combines a React/TypeScript frontend, Java Spring Boot backend, MySQL database and practical Data Structure implementations.</w:t>
      </w:r>
    </w:p>
    <w:p w14:paraId="533F88AD" w14:textId="77777777" w:rsidR="00E052D4" w:rsidRPr="00491845" w:rsidRDefault="003254D6" w:rsidP="00491845">
      <w:pPr>
        <w:jc w:val="both"/>
        <w:rPr>
          <w:rFonts w:cs="Times New Roman"/>
        </w:rPr>
      </w:pPr>
      <w:r w:rsidRPr="00491845">
        <w:rPr>
          <w:rFonts w:cs="Times New Roman"/>
        </w:rPr>
        <w:t>Major findings: Stack, Queue, Priority Queue, Linked List, Binary Search Tree, Graph, searching and sorting algorithms can be incorporated into meaningful hospital-management scenarios. The project demonstrates how choosing an appropriate Data Structure affects organization, processing and retrieval of information.</w:t>
      </w:r>
    </w:p>
    <w:p w14:paraId="476B3AAD" w14:textId="77777777" w:rsidR="00E052D4" w:rsidRPr="00491845" w:rsidRDefault="003254D6" w:rsidP="00491845">
      <w:pPr>
        <w:jc w:val="both"/>
        <w:rPr>
          <w:rFonts w:cs="Times New Roman"/>
        </w:rPr>
      </w:pPr>
      <w:r w:rsidRPr="00491845">
        <w:rPr>
          <w:rFonts w:cs="Times New Roman"/>
        </w:rPr>
        <w:t>Achievement of requirements: The proposed architecture addresses patient management, queue and priority processing, records, appointments, beds, emergency/critical care, billing and payment-related workflows while keeping Data Structure concepts central to the implementation.</w:t>
      </w:r>
    </w:p>
    <w:p w14:paraId="77B6D2EA" w14:textId="77777777" w:rsidR="00E052D4" w:rsidRPr="00491845" w:rsidRDefault="003254D6" w:rsidP="00491845">
      <w:pPr>
        <w:jc w:val="both"/>
        <w:rPr>
          <w:rFonts w:cs="Times New Roman"/>
        </w:rPr>
      </w:pPr>
      <w:r w:rsidRPr="00491845">
        <w:rPr>
          <w:rFonts w:cs="Times New Roman"/>
        </w:rPr>
        <w:t>Limitations: The project is an academic prototype and does not claim to provide a production-ready hospital information system or clinical decision support.</w:t>
      </w:r>
    </w:p>
    <w:p w14:paraId="3BC65391" w14:textId="77777777" w:rsidR="00E052D4" w:rsidRPr="00491845" w:rsidRDefault="003254D6" w:rsidP="00491845">
      <w:pPr>
        <w:jc w:val="both"/>
        <w:rPr>
          <w:rFonts w:cs="Times New Roman"/>
        </w:rPr>
      </w:pPr>
      <w:r w:rsidRPr="00491845">
        <w:rPr>
          <w:rFonts w:cs="Times New Roman"/>
        </w:rPr>
        <w:t>Possible improvements: Future work can include stronger authentication, role-based permissions, audit logs, automated backups, cloud deployment, larger-scale performance testing, accessibility improvements and more advanced visualization of algorithm complexity.</w:t>
      </w:r>
    </w:p>
    <w:p w14:paraId="41E312CF" w14:textId="77777777" w:rsidR="0014334A" w:rsidRPr="00491845" w:rsidRDefault="0014334A" w:rsidP="00491845">
      <w:pPr>
        <w:jc w:val="both"/>
        <w:rPr>
          <w:rFonts w:cs="Times New Roman"/>
        </w:rPr>
      </w:pPr>
    </w:p>
    <w:p w14:paraId="4280C58E"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9</w:t>
      </w:r>
      <w:r w:rsidRPr="00491845">
        <w:rPr>
          <w:rFonts w:ascii="Times New Roman" w:eastAsia="Times New Roman" w:hAnsi="Times New Roman" w:cs="Times New Roman"/>
          <w:sz w:val="28"/>
          <w:szCs w:val="28"/>
        </w:rPr>
        <w:t>. Student Reflection</w:t>
      </w:r>
    </w:p>
    <w:p w14:paraId="6127B74B" w14:textId="77777777" w:rsidR="00E052D4" w:rsidRPr="00491845" w:rsidRDefault="003254D6" w:rsidP="00491845">
      <w:pPr>
        <w:jc w:val="both"/>
        <w:rPr>
          <w:rFonts w:cs="Times New Roman"/>
        </w:rPr>
      </w:pPr>
      <w:r w:rsidRPr="00491845">
        <w:rPr>
          <w:rFonts w:cs="Times New Roman"/>
        </w:rPr>
        <w:t>This assignment provides practical understanding of how Data Structures can be connected to a real-world software problem. Instead of treating Stack, Queue, Linked List, Trees and Graphs as isolated classroom topics, the project shows how their properties influence application design. It also provides experience in separating frontend presentation from backend processing and persistent database storage.</w:t>
      </w:r>
    </w:p>
    <w:p w14:paraId="4BAFA8DD" w14:textId="77777777" w:rsidR="00E052D4" w:rsidRPr="00491845" w:rsidRDefault="003254D6" w:rsidP="00491845">
      <w:pPr>
        <w:jc w:val="both"/>
        <w:rPr>
          <w:rFonts w:cs="Times New Roman"/>
        </w:rPr>
      </w:pPr>
      <w:r w:rsidRPr="00491845">
        <w:rPr>
          <w:rFonts w:cs="Times New Roman"/>
        </w:rPr>
        <w:t>With additional time and resources, the project could be improved by adding comprehensive automated testing, stronger authentication and authorization, detailed performance benchmarking for different algorithms, improved accessibility, more advanced graph/tree visualization, database backup mechanisms and deployment to a controlled cloud environment.</w:t>
      </w:r>
    </w:p>
    <w:p w14:paraId="2CEE005A" w14:textId="77777777" w:rsidR="00E052D4" w:rsidRPr="00491845" w:rsidRDefault="003254D6" w:rsidP="00491845">
      <w:pPr>
        <w:pStyle w:val="Heading2"/>
        <w:jc w:val="both"/>
        <w:rPr>
          <w:rFonts w:ascii="Times New Roman" w:hAnsi="Times New Roman" w:cs="Times New Roman"/>
          <w:sz w:val="28"/>
          <w:szCs w:val="28"/>
        </w:rPr>
      </w:pPr>
      <w:r w:rsidRPr="00491845">
        <w:rPr>
          <w:rFonts w:ascii="Times New Roman" w:eastAsia="Times New Roman" w:hAnsi="Times New Roman" w:cs="Times New Roman"/>
        </w:rPr>
        <w:t>10</w:t>
      </w:r>
      <w:r w:rsidRPr="00491845">
        <w:rPr>
          <w:rFonts w:ascii="Times New Roman" w:eastAsia="Times New Roman" w:hAnsi="Times New Roman" w:cs="Times New Roman"/>
          <w:sz w:val="28"/>
          <w:szCs w:val="28"/>
        </w:rPr>
        <w:t>. References</w:t>
      </w:r>
    </w:p>
    <w:p w14:paraId="41903CE9" w14:textId="77777777" w:rsidR="00E052D4" w:rsidRPr="00491845" w:rsidRDefault="003254D6" w:rsidP="00491845">
      <w:pPr>
        <w:pStyle w:val="ListBullet"/>
        <w:jc w:val="both"/>
        <w:rPr>
          <w:rFonts w:cs="Times New Roman"/>
        </w:rPr>
      </w:pPr>
      <w:r w:rsidRPr="00491845">
        <w:rPr>
          <w:rFonts w:cs="Times New Roman"/>
        </w:rPr>
        <w:t>Cormen, T. H., Leiserson, C. E., Rivest, R. L., &amp; Stein, C. – Introduction to Algorithms.</w:t>
      </w:r>
    </w:p>
    <w:p w14:paraId="557D83AB" w14:textId="77777777" w:rsidR="00E052D4" w:rsidRPr="00491845" w:rsidRDefault="003254D6" w:rsidP="00491845">
      <w:pPr>
        <w:pStyle w:val="ListBullet"/>
        <w:jc w:val="both"/>
        <w:rPr>
          <w:rFonts w:cs="Times New Roman"/>
        </w:rPr>
      </w:pPr>
      <w:r w:rsidRPr="00491845">
        <w:rPr>
          <w:rFonts w:cs="Times New Roman"/>
        </w:rPr>
        <w:t>Horstmann, C. S. – Core Java / Java programming references.</w:t>
      </w:r>
    </w:p>
    <w:p w14:paraId="4B312CD5" w14:textId="77777777" w:rsidR="00E052D4" w:rsidRPr="00491845" w:rsidRDefault="003254D6" w:rsidP="00491845">
      <w:pPr>
        <w:pStyle w:val="ListBullet"/>
        <w:jc w:val="both"/>
        <w:rPr>
          <w:rFonts w:cs="Times New Roman"/>
        </w:rPr>
      </w:pPr>
      <w:r w:rsidRPr="00491845">
        <w:rPr>
          <w:rFonts w:cs="Times New Roman"/>
        </w:rPr>
        <w:t>Spring Boot and Spring Data JPA official documentation.</w:t>
      </w:r>
    </w:p>
    <w:p w14:paraId="3891CEEE" w14:textId="77777777" w:rsidR="00E052D4" w:rsidRPr="00491845" w:rsidRDefault="003254D6" w:rsidP="00491845">
      <w:pPr>
        <w:pStyle w:val="ListBullet"/>
        <w:jc w:val="both"/>
        <w:rPr>
          <w:rFonts w:cs="Times New Roman"/>
        </w:rPr>
      </w:pPr>
      <w:r w:rsidRPr="00491845">
        <w:rPr>
          <w:rFonts w:cs="Times New Roman"/>
        </w:rPr>
        <w:t>MySQL official documentation.</w:t>
      </w:r>
    </w:p>
    <w:p w14:paraId="4CBC5B59" w14:textId="77777777" w:rsidR="00E052D4" w:rsidRPr="00491845" w:rsidRDefault="003254D6" w:rsidP="00491845">
      <w:pPr>
        <w:pStyle w:val="ListBullet"/>
        <w:jc w:val="both"/>
        <w:rPr>
          <w:rFonts w:cs="Times New Roman"/>
        </w:rPr>
      </w:pPr>
      <w:r w:rsidRPr="00491845">
        <w:rPr>
          <w:rFonts w:cs="Times New Roman"/>
        </w:rPr>
        <w:t>React and TypeScript official documentation.</w:t>
      </w:r>
    </w:p>
    <w:p w14:paraId="71094BD5" w14:textId="77777777" w:rsidR="00E052D4" w:rsidRPr="00491845" w:rsidRDefault="003254D6" w:rsidP="00491845">
      <w:pPr>
        <w:pStyle w:val="ListBullet"/>
        <w:jc w:val="both"/>
        <w:rPr>
          <w:rFonts w:cs="Times New Roman"/>
        </w:rPr>
      </w:pPr>
      <w:r w:rsidRPr="00491845">
        <w:rPr>
          <w:rFonts w:cs="Times New Roman"/>
        </w:rPr>
        <w:t>Vite official documentation.</w:t>
      </w:r>
    </w:p>
    <w:p w14:paraId="0CAF16CE" w14:textId="77777777" w:rsidR="00E052D4" w:rsidRPr="00491845" w:rsidRDefault="003254D6" w:rsidP="00491845">
      <w:pPr>
        <w:pStyle w:val="ListBullet"/>
        <w:jc w:val="both"/>
        <w:rPr>
          <w:rFonts w:cs="Times New Roman"/>
        </w:rPr>
      </w:pPr>
      <w:r w:rsidRPr="00491845">
        <w:rPr>
          <w:rFonts w:cs="Times New Roman"/>
        </w:rPr>
        <w:t>Project source code, screenshots, test outputs and AI-assisted development tools used during implementation should be acknowledged where applicable.</w:t>
      </w:r>
    </w:p>
    <w:p w14:paraId="340A8A05" w14:textId="77777777" w:rsidR="00E052D4" w:rsidRPr="00491845" w:rsidRDefault="003254D6" w:rsidP="00491845">
      <w:pPr>
        <w:pStyle w:val="Heading1"/>
        <w:jc w:val="both"/>
        <w:rPr>
          <w:rFonts w:ascii="Times New Roman" w:hAnsi="Times New Roman" w:cs="Times New Roman"/>
          <w:sz w:val="28"/>
        </w:rPr>
      </w:pPr>
      <w:r w:rsidRPr="00491845">
        <w:rPr>
          <w:rFonts w:ascii="Times New Roman" w:eastAsia="Times New Roman" w:hAnsi="Times New Roman" w:cs="Times New Roman"/>
        </w:rPr>
        <w:lastRenderedPageBreak/>
        <w:t>F</w:t>
      </w:r>
      <w:r w:rsidRPr="00491845">
        <w:rPr>
          <w:rFonts w:ascii="Times New Roman" w:eastAsia="Times New Roman" w:hAnsi="Times New Roman" w:cs="Times New Roman"/>
          <w:sz w:val="28"/>
        </w:rPr>
        <w:t>. Common Assessment Rubric</w:t>
      </w:r>
    </w:p>
    <w:tbl>
      <w:tblPr>
        <w:tblStyle w:val="TableGrid"/>
        <w:tblW w:w="0" w:type="auto"/>
        <w:jc w:val="center"/>
        <w:tblLook w:val="04A0" w:firstRow="1" w:lastRow="0" w:firstColumn="1" w:lastColumn="0" w:noHBand="0" w:noVBand="1"/>
      </w:tblPr>
      <w:tblGrid>
        <w:gridCol w:w="4968"/>
        <w:gridCol w:w="4968"/>
      </w:tblGrid>
      <w:tr w:rsidR="00E052D4" w:rsidRPr="00491845" w14:paraId="38063C22" w14:textId="77777777">
        <w:trPr>
          <w:jc w:val="center"/>
        </w:trPr>
        <w:tc>
          <w:tcPr>
            <w:tcW w:w="4968" w:type="dxa"/>
            <w:vAlign w:val="center"/>
          </w:tcPr>
          <w:p w14:paraId="135DA99A" w14:textId="77777777" w:rsidR="00E052D4" w:rsidRPr="00491845" w:rsidRDefault="003254D6" w:rsidP="00491845">
            <w:pPr>
              <w:jc w:val="both"/>
              <w:rPr>
                <w:rFonts w:cs="Times New Roman"/>
              </w:rPr>
            </w:pPr>
            <w:r w:rsidRPr="00491845">
              <w:rPr>
                <w:rFonts w:cs="Times New Roman"/>
              </w:rPr>
              <w:t>Assessment Criterion</w:t>
            </w:r>
          </w:p>
        </w:tc>
        <w:tc>
          <w:tcPr>
            <w:tcW w:w="4968" w:type="dxa"/>
            <w:vAlign w:val="center"/>
          </w:tcPr>
          <w:p w14:paraId="0B402CE0" w14:textId="77777777" w:rsidR="00E052D4" w:rsidRPr="00491845" w:rsidRDefault="003254D6" w:rsidP="00491845">
            <w:pPr>
              <w:jc w:val="both"/>
              <w:rPr>
                <w:rFonts w:cs="Times New Roman"/>
              </w:rPr>
            </w:pPr>
            <w:r w:rsidRPr="00491845">
              <w:rPr>
                <w:rFonts w:cs="Times New Roman"/>
              </w:rPr>
              <w:t>Marks</w:t>
            </w:r>
          </w:p>
        </w:tc>
      </w:tr>
      <w:tr w:rsidR="00E052D4" w:rsidRPr="00491845" w14:paraId="2CDD1316" w14:textId="77777777">
        <w:trPr>
          <w:jc w:val="center"/>
        </w:trPr>
        <w:tc>
          <w:tcPr>
            <w:tcW w:w="4968" w:type="dxa"/>
            <w:vAlign w:val="center"/>
          </w:tcPr>
          <w:p w14:paraId="623DA503" w14:textId="77777777" w:rsidR="00E052D4" w:rsidRPr="00491845" w:rsidRDefault="003254D6" w:rsidP="00491845">
            <w:pPr>
              <w:jc w:val="both"/>
              <w:rPr>
                <w:rFonts w:cs="Times New Roman"/>
              </w:rPr>
            </w:pPr>
            <w:r w:rsidRPr="00491845">
              <w:rPr>
                <w:rFonts w:cs="Times New Roman"/>
              </w:rPr>
              <w:t>Problem understanding &amp; formulation</w:t>
            </w:r>
          </w:p>
        </w:tc>
        <w:tc>
          <w:tcPr>
            <w:tcW w:w="4968" w:type="dxa"/>
            <w:vAlign w:val="center"/>
          </w:tcPr>
          <w:p w14:paraId="71F05AEC" w14:textId="77777777" w:rsidR="00E052D4" w:rsidRPr="00491845" w:rsidRDefault="003254D6" w:rsidP="00491845">
            <w:pPr>
              <w:jc w:val="both"/>
              <w:rPr>
                <w:rFonts w:cs="Times New Roman"/>
              </w:rPr>
            </w:pPr>
            <w:r w:rsidRPr="00491845">
              <w:rPr>
                <w:rFonts w:cs="Times New Roman"/>
              </w:rPr>
              <w:t>10</w:t>
            </w:r>
          </w:p>
        </w:tc>
      </w:tr>
      <w:tr w:rsidR="00E052D4" w:rsidRPr="00491845" w14:paraId="468D9DB2" w14:textId="77777777">
        <w:trPr>
          <w:jc w:val="center"/>
        </w:trPr>
        <w:tc>
          <w:tcPr>
            <w:tcW w:w="4968" w:type="dxa"/>
            <w:vAlign w:val="center"/>
          </w:tcPr>
          <w:p w14:paraId="3831F681" w14:textId="77777777" w:rsidR="00E052D4" w:rsidRPr="00491845" w:rsidRDefault="003254D6" w:rsidP="00491845">
            <w:pPr>
              <w:jc w:val="both"/>
              <w:rPr>
                <w:rFonts w:cs="Times New Roman"/>
              </w:rPr>
            </w:pPr>
            <w:r w:rsidRPr="00491845">
              <w:rPr>
                <w:rFonts w:cs="Times New Roman"/>
              </w:rPr>
              <w:t>Application of course/domain knowledge</w:t>
            </w:r>
          </w:p>
        </w:tc>
        <w:tc>
          <w:tcPr>
            <w:tcW w:w="4968" w:type="dxa"/>
            <w:vAlign w:val="center"/>
          </w:tcPr>
          <w:p w14:paraId="6FCA7F96" w14:textId="77777777" w:rsidR="00E052D4" w:rsidRPr="00491845" w:rsidRDefault="003254D6" w:rsidP="00491845">
            <w:pPr>
              <w:jc w:val="both"/>
              <w:rPr>
                <w:rFonts w:cs="Times New Roman"/>
              </w:rPr>
            </w:pPr>
            <w:r w:rsidRPr="00491845">
              <w:rPr>
                <w:rFonts w:cs="Times New Roman"/>
              </w:rPr>
              <w:t>20</w:t>
            </w:r>
          </w:p>
        </w:tc>
      </w:tr>
      <w:tr w:rsidR="00E052D4" w:rsidRPr="00491845" w14:paraId="1A20C9F8" w14:textId="77777777">
        <w:trPr>
          <w:jc w:val="center"/>
        </w:trPr>
        <w:tc>
          <w:tcPr>
            <w:tcW w:w="4968" w:type="dxa"/>
            <w:vAlign w:val="center"/>
          </w:tcPr>
          <w:p w14:paraId="41E78769" w14:textId="77777777" w:rsidR="00E052D4" w:rsidRPr="00491845" w:rsidRDefault="003254D6" w:rsidP="00491845">
            <w:pPr>
              <w:jc w:val="both"/>
              <w:rPr>
                <w:rFonts w:cs="Times New Roman"/>
              </w:rPr>
            </w:pPr>
            <w:r w:rsidRPr="00491845">
              <w:rPr>
                <w:rFonts w:cs="Times New Roman"/>
              </w:rPr>
              <w:t>Solution methodology / design / implementation</w:t>
            </w:r>
          </w:p>
        </w:tc>
        <w:tc>
          <w:tcPr>
            <w:tcW w:w="4968" w:type="dxa"/>
            <w:vAlign w:val="center"/>
          </w:tcPr>
          <w:p w14:paraId="6A42A780" w14:textId="77777777" w:rsidR="00E052D4" w:rsidRPr="00491845" w:rsidRDefault="003254D6" w:rsidP="00491845">
            <w:pPr>
              <w:jc w:val="both"/>
              <w:rPr>
                <w:rFonts w:cs="Times New Roman"/>
              </w:rPr>
            </w:pPr>
            <w:r w:rsidRPr="00491845">
              <w:rPr>
                <w:rFonts w:cs="Times New Roman"/>
              </w:rPr>
              <w:t>20</w:t>
            </w:r>
          </w:p>
        </w:tc>
      </w:tr>
      <w:tr w:rsidR="00E052D4" w:rsidRPr="00491845" w14:paraId="2DA8519C" w14:textId="77777777">
        <w:trPr>
          <w:jc w:val="center"/>
        </w:trPr>
        <w:tc>
          <w:tcPr>
            <w:tcW w:w="4968" w:type="dxa"/>
            <w:vAlign w:val="center"/>
          </w:tcPr>
          <w:p w14:paraId="76F0FB38" w14:textId="77777777" w:rsidR="00E052D4" w:rsidRPr="00491845" w:rsidRDefault="003254D6" w:rsidP="00491845">
            <w:pPr>
              <w:jc w:val="both"/>
              <w:rPr>
                <w:rFonts w:cs="Times New Roman"/>
              </w:rPr>
            </w:pPr>
            <w:r w:rsidRPr="00491845">
              <w:rPr>
                <w:rFonts w:cs="Times New Roman"/>
              </w:rPr>
              <w:t>Use of appropriate modern tools / techniques</w:t>
            </w:r>
          </w:p>
        </w:tc>
        <w:tc>
          <w:tcPr>
            <w:tcW w:w="4968" w:type="dxa"/>
            <w:vAlign w:val="center"/>
          </w:tcPr>
          <w:p w14:paraId="15E2822A" w14:textId="77777777" w:rsidR="00E052D4" w:rsidRPr="00491845" w:rsidRDefault="003254D6" w:rsidP="00491845">
            <w:pPr>
              <w:jc w:val="both"/>
              <w:rPr>
                <w:rFonts w:cs="Times New Roman"/>
              </w:rPr>
            </w:pPr>
            <w:r w:rsidRPr="00491845">
              <w:rPr>
                <w:rFonts w:cs="Times New Roman"/>
              </w:rPr>
              <w:t>10</w:t>
            </w:r>
          </w:p>
        </w:tc>
      </w:tr>
      <w:tr w:rsidR="00E052D4" w:rsidRPr="00491845" w14:paraId="00B53A98" w14:textId="77777777">
        <w:trPr>
          <w:jc w:val="center"/>
        </w:trPr>
        <w:tc>
          <w:tcPr>
            <w:tcW w:w="4968" w:type="dxa"/>
            <w:vAlign w:val="center"/>
          </w:tcPr>
          <w:p w14:paraId="2D4FAB09" w14:textId="77777777" w:rsidR="00E052D4" w:rsidRPr="00491845" w:rsidRDefault="003254D6" w:rsidP="00491845">
            <w:pPr>
              <w:jc w:val="both"/>
              <w:rPr>
                <w:rFonts w:cs="Times New Roman"/>
              </w:rPr>
            </w:pPr>
            <w:r w:rsidRPr="00491845">
              <w:rPr>
                <w:rFonts w:cs="Times New Roman"/>
              </w:rPr>
              <w:t>Results, testing &amp; validation</w:t>
            </w:r>
          </w:p>
        </w:tc>
        <w:tc>
          <w:tcPr>
            <w:tcW w:w="4968" w:type="dxa"/>
            <w:vAlign w:val="center"/>
          </w:tcPr>
          <w:p w14:paraId="6461382E" w14:textId="77777777" w:rsidR="00E052D4" w:rsidRPr="00491845" w:rsidRDefault="003254D6" w:rsidP="00491845">
            <w:pPr>
              <w:jc w:val="both"/>
              <w:rPr>
                <w:rFonts w:cs="Times New Roman"/>
              </w:rPr>
            </w:pPr>
            <w:r w:rsidRPr="00491845">
              <w:rPr>
                <w:rFonts w:cs="Times New Roman"/>
              </w:rPr>
              <w:t>15</w:t>
            </w:r>
          </w:p>
        </w:tc>
      </w:tr>
      <w:tr w:rsidR="00E052D4" w:rsidRPr="00491845" w14:paraId="37EE9159" w14:textId="77777777">
        <w:trPr>
          <w:jc w:val="center"/>
        </w:trPr>
        <w:tc>
          <w:tcPr>
            <w:tcW w:w="4968" w:type="dxa"/>
            <w:vAlign w:val="center"/>
          </w:tcPr>
          <w:p w14:paraId="439592B0" w14:textId="77777777" w:rsidR="00E052D4" w:rsidRPr="00491845" w:rsidRDefault="003254D6" w:rsidP="00491845">
            <w:pPr>
              <w:jc w:val="both"/>
              <w:rPr>
                <w:rFonts w:cs="Times New Roman"/>
              </w:rPr>
            </w:pPr>
            <w:r w:rsidRPr="00491845">
              <w:rPr>
                <w:rFonts w:cs="Times New Roman"/>
              </w:rPr>
              <w:t>Analysis, trade-offs &amp; justification</w:t>
            </w:r>
          </w:p>
        </w:tc>
        <w:tc>
          <w:tcPr>
            <w:tcW w:w="4968" w:type="dxa"/>
            <w:vAlign w:val="center"/>
          </w:tcPr>
          <w:p w14:paraId="5C294FFD" w14:textId="77777777" w:rsidR="00E052D4" w:rsidRPr="00491845" w:rsidRDefault="003254D6" w:rsidP="00491845">
            <w:pPr>
              <w:jc w:val="both"/>
              <w:rPr>
                <w:rFonts w:cs="Times New Roman"/>
              </w:rPr>
            </w:pPr>
            <w:r w:rsidRPr="00491845">
              <w:rPr>
                <w:rFonts w:cs="Times New Roman"/>
              </w:rPr>
              <w:t>15</w:t>
            </w:r>
          </w:p>
        </w:tc>
      </w:tr>
      <w:tr w:rsidR="00E052D4" w:rsidRPr="00491845" w14:paraId="2DAEC555" w14:textId="77777777">
        <w:trPr>
          <w:jc w:val="center"/>
        </w:trPr>
        <w:tc>
          <w:tcPr>
            <w:tcW w:w="4968" w:type="dxa"/>
            <w:vAlign w:val="center"/>
          </w:tcPr>
          <w:p w14:paraId="564AE783" w14:textId="77777777" w:rsidR="00E052D4" w:rsidRPr="00491845" w:rsidRDefault="003254D6" w:rsidP="00491845">
            <w:pPr>
              <w:jc w:val="both"/>
              <w:rPr>
                <w:rFonts w:cs="Times New Roman"/>
              </w:rPr>
            </w:pPr>
            <w:r w:rsidRPr="00491845">
              <w:rPr>
                <w:rFonts w:cs="Times New Roman"/>
              </w:rPr>
              <w:t>Broader considerations / professional responsibility, where applicable</w:t>
            </w:r>
          </w:p>
        </w:tc>
        <w:tc>
          <w:tcPr>
            <w:tcW w:w="4968" w:type="dxa"/>
            <w:vAlign w:val="center"/>
          </w:tcPr>
          <w:p w14:paraId="12A060D0" w14:textId="77777777" w:rsidR="00E052D4" w:rsidRPr="00491845" w:rsidRDefault="003254D6" w:rsidP="00491845">
            <w:pPr>
              <w:jc w:val="both"/>
              <w:rPr>
                <w:rFonts w:cs="Times New Roman"/>
              </w:rPr>
            </w:pPr>
            <w:r w:rsidRPr="00491845">
              <w:rPr>
                <w:rFonts w:cs="Times New Roman"/>
              </w:rPr>
              <w:t>5</w:t>
            </w:r>
          </w:p>
        </w:tc>
      </w:tr>
      <w:tr w:rsidR="00E052D4" w:rsidRPr="00491845" w14:paraId="421F17D4" w14:textId="77777777">
        <w:trPr>
          <w:jc w:val="center"/>
        </w:trPr>
        <w:tc>
          <w:tcPr>
            <w:tcW w:w="4968" w:type="dxa"/>
            <w:vAlign w:val="center"/>
          </w:tcPr>
          <w:p w14:paraId="24D52971" w14:textId="77777777" w:rsidR="00E052D4" w:rsidRPr="00491845" w:rsidRDefault="003254D6" w:rsidP="00491845">
            <w:pPr>
              <w:jc w:val="both"/>
              <w:rPr>
                <w:rFonts w:cs="Times New Roman"/>
              </w:rPr>
            </w:pPr>
            <w:r w:rsidRPr="00491845">
              <w:rPr>
                <w:rFonts w:cs="Times New Roman"/>
              </w:rPr>
              <w:t>Technical documentation &amp; reflection</w:t>
            </w:r>
          </w:p>
        </w:tc>
        <w:tc>
          <w:tcPr>
            <w:tcW w:w="4968" w:type="dxa"/>
            <w:vAlign w:val="center"/>
          </w:tcPr>
          <w:p w14:paraId="20A3AC8B" w14:textId="77777777" w:rsidR="00E052D4" w:rsidRPr="00491845" w:rsidRDefault="003254D6" w:rsidP="00491845">
            <w:pPr>
              <w:jc w:val="both"/>
              <w:rPr>
                <w:rFonts w:cs="Times New Roman"/>
              </w:rPr>
            </w:pPr>
            <w:r w:rsidRPr="00491845">
              <w:rPr>
                <w:rFonts w:cs="Times New Roman"/>
              </w:rPr>
              <w:t>5</w:t>
            </w:r>
          </w:p>
        </w:tc>
      </w:tr>
      <w:tr w:rsidR="00E052D4" w:rsidRPr="00491845" w14:paraId="381CDD33" w14:textId="77777777">
        <w:trPr>
          <w:jc w:val="center"/>
        </w:trPr>
        <w:tc>
          <w:tcPr>
            <w:tcW w:w="4968" w:type="dxa"/>
            <w:vAlign w:val="center"/>
          </w:tcPr>
          <w:p w14:paraId="3DE1F6DC" w14:textId="77777777" w:rsidR="00E052D4" w:rsidRPr="00491845" w:rsidRDefault="003254D6" w:rsidP="00491845">
            <w:pPr>
              <w:jc w:val="both"/>
              <w:rPr>
                <w:rFonts w:cs="Times New Roman"/>
              </w:rPr>
            </w:pPr>
            <w:r w:rsidRPr="00491845">
              <w:rPr>
                <w:rFonts w:cs="Times New Roman"/>
              </w:rPr>
              <w:t>TOTAL</w:t>
            </w:r>
          </w:p>
        </w:tc>
        <w:tc>
          <w:tcPr>
            <w:tcW w:w="4968" w:type="dxa"/>
            <w:vAlign w:val="center"/>
          </w:tcPr>
          <w:p w14:paraId="20C81D68" w14:textId="77777777" w:rsidR="00E052D4" w:rsidRPr="00491845" w:rsidRDefault="003254D6" w:rsidP="00491845">
            <w:pPr>
              <w:jc w:val="both"/>
              <w:rPr>
                <w:rFonts w:cs="Times New Roman"/>
              </w:rPr>
            </w:pPr>
            <w:r w:rsidRPr="00491845">
              <w:rPr>
                <w:rFonts w:cs="Times New Roman"/>
              </w:rPr>
              <w:t>100</w:t>
            </w:r>
          </w:p>
        </w:tc>
      </w:tr>
    </w:tbl>
    <w:p w14:paraId="465EACC4" w14:textId="77777777" w:rsidR="00E052D4" w:rsidRPr="00491845" w:rsidRDefault="003254D6" w:rsidP="00491845">
      <w:pPr>
        <w:pStyle w:val="Heading1"/>
        <w:jc w:val="both"/>
        <w:rPr>
          <w:rFonts w:ascii="Times New Roman" w:hAnsi="Times New Roman" w:cs="Times New Roman"/>
          <w:sz w:val="28"/>
        </w:rPr>
      </w:pPr>
      <w:r w:rsidRPr="00491845">
        <w:rPr>
          <w:rFonts w:ascii="Times New Roman" w:eastAsia="Times New Roman" w:hAnsi="Times New Roman" w:cs="Times New Roman"/>
        </w:rPr>
        <w:t xml:space="preserve">G. </w:t>
      </w:r>
      <w:r w:rsidRPr="00491845">
        <w:rPr>
          <w:rFonts w:ascii="Times New Roman" w:eastAsia="Times New Roman" w:hAnsi="Times New Roman" w:cs="Times New Roman"/>
          <w:sz w:val="28"/>
        </w:rPr>
        <w:t>CO–PO–Assessment Mapping</w:t>
      </w:r>
    </w:p>
    <w:p w14:paraId="3916C0BB" w14:textId="77777777" w:rsidR="00E052D4" w:rsidRPr="00491845" w:rsidRDefault="003254D6" w:rsidP="00491845">
      <w:pPr>
        <w:jc w:val="both"/>
        <w:rPr>
          <w:rFonts w:cs="Times New Roman"/>
        </w:rPr>
      </w:pPr>
      <w:r w:rsidRPr="00491845">
        <w:rPr>
          <w:rFonts w:cs="Times New Roman"/>
        </w:rPr>
        <w:t>The exact CO and PO mapping should be completed according to the official course outcome and programme-outcome definitions supplied by the faculty. The template's assessment distribution is retained below.</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052D4" w:rsidRPr="00491845" w14:paraId="05829E4A" w14:textId="77777777">
        <w:trPr>
          <w:jc w:val="center"/>
        </w:trPr>
        <w:tc>
          <w:tcPr>
            <w:tcW w:w="1987" w:type="dxa"/>
            <w:vAlign w:val="center"/>
          </w:tcPr>
          <w:p w14:paraId="38ECA47E" w14:textId="77777777" w:rsidR="00E052D4" w:rsidRPr="00491845" w:rsidRDefault="003254D6" w:rsidP="00491845">
            <w:pPr>
              <w:jc w:val="both"/>
              <w:rPr>
                <w:rFonts w:cs="Times New Roman"/>
              </w:rPr>
            </w:pPr>
            <w:r w:rsidRPr="00491845">
              <w:rPr>
                <w:rFonts w:cs="Times New Roman"/>
              </w:rPr>
              <w:t>Assessment Component</w:t>
            </w:r>
          </w:p>
        </w:tc>
        <w:tc>
          <w:tcPr>
            <w:tcW w:w="1987" w:type="dxa"/>
            <w:vAlign w:val="center"/>
          </w:tcPr>
          <w:p w14:paraId="696F5874" w14:textId="77777777" w:rsidR="00E052D4" w:rsidRPr="00491845" w:rsidRDefault="003254D6" w:rsidP="00491845">
            <w:pPr>
              <w:jc w:val="both"/>
              <w:rPr>
                <w:rFonts w:cs="Times New Roman"/>
              </w:rPr>
            </w:pPr>
            <w:r w:rsidRPr="00491845">
              <w:rPr>
                <w:rFonts w:cs="Times New Roman"/>
              </w:rPr>
              <w:t>CO</w:t>
            </w:r>
          </w:p>
        </w:tc>
        <w:tc>
          <w:tcPr>
            <w:tcW w:w="1987" w:type="dxa"/>
            <w:vAlign w:val="center"/>
          </w:tcPr>
          <w:p w14:paraId="6FA13C72" w14:textId="77777777" w:rsidR="00E052D4" w:rsidRPr="00491845" w:rsidRDefault="003254D6" w:rsidP="00491845">
            <w:pPr>
              <w:jc w:val="both"/>
              <w:rPr>
                <w:rFonts w:cs="Times New Roman"/>
              </w:rPr>
            </w:pPr>
            <w:r w:rsidRPr="00491845">
              <w:rPr>
                <w:rFonts w:cs="Times New Roman"/>
              </w:rPr>
              <w:t>PO(s)</w:t>
            </w:r>
          </w:p>
        </w:tc>
        <w:tc>
          <w:tcPr>
            <w:tcW w:w="1987" w:type="dxa"/>
            <w:vAlign w:val="center"/>
          </w:tcPr>
          <w:p w14:paraId="1798C73F" w14:textId="77777777" w:rsidR="00E052D4" w:rsidRPr="00491845" w:rsidRDefault="003254D6" w:rsidP="00491845">
            <w:pPr>
              <w:jc w:val="both"/>
              <w:rPr>
                <w:rFonts w:cs="Times New Roman"/>
              </w:rPr>
            </w:pPr>
            <w:r w:rsidRPr="00491845">
              <w:rPr>
                <w:rFonts w:cs="Times New Roman"/>
              </w:rPr>
              <w:t>Bloom's Level</w:t>
            </w:r>
          </w:p>
        </w:tc>
        <w:tc>
          <w:tcPr>
            <w:tcW w:w="1987" w:type="dxa"/>
            <w:vAlign w:val="center"/>
          </w:tcPr>
          <w:p w14:paraId="5B2069AB" w14:textId="77777777" w:rsidR="00E052D4" w:rsidRPr="00491845" w:rsidRDefault="003254D6" w:rsidP="00491845">
            <w:pPr>
              <w:jc w:val="both"/>
              <w:rPr>
                <w:rFonts w:cs="Times New Roman"/>
              </w:rPr>
            </w:pPr>
            <w:r w:rsidRPr="00491845">
              <w:rPr>
                <w:rFonts w:cs="Times New Roman"/>
              </w:rPr>
              <w:t>Marks</w:t>
            </w:r>
          </w:p>
        </w:tc>
      </w:tr>
      <w:tr w:rsidR="00E052D4" w:rsidRPr="00491845" w14:paraId="20D56C9F" w14:textId="77777777">
        <w:trPr>
          <w:jc w:val="center"/>
        </w:trPr>
        <w:tc>
          <w:tcPr>
            <w:tcW w:w="1987" w:type="dxa"/>
            <w:vAlign w:val="center"/>
          </w:tcPr>
          <w:p w14:paraId="7EFF3633" w14:textId="77777777" w:rsidR="00E052D4" w:rsidRPr="00491845" w:rsidRDefault="003254D6" w:rsidP="00491845">
            <w:pPr>
              <w:jc w:val="both"/>
              <w:rPr>
                <w:rFonts w:cs="Times New Roman"/>
              </w:rPr>
            </w:pPr>
            <w:r w:rsidRPr="00491845">
              <w:rPr>
                <w:rFonts w:cs="Times New Roman"/>
              </w:rPr>
              <w:t>Problem formulation</w:t>
            </w:r>
          </w:p>
        </w:tc>
        <w:tc>
          <w:tcPr>
            <w:tcW w:w="1987" w:type="dxa"/>
            <w:vAlign w:val="center"/>
          </w:tcPr>
          <w:p w14:paraId="1FCF4102"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6CFDB494"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5C057D36" w14:textId="77777777" w:rsidR="00E052D4" w:rsidRPr="00491845" w:rsidRDefault="003254D6" w:rsidP="00491845">
            <w:pPr>
              <w:jc w:val="both"/>
              <w:rPr>
                <w:rFonts w:cs="Times New Roman"/>
              </w:rPr>
            </w:pPr>
            <w:r w:rsidRPr="00491845">
              <w:rPr>
                <w:rFonts w:cs="Times New Roman"/>
              </w:rPr>
              <w:t>L3/L4</w:t>
            </w:r>
          </w:p>
        </w:tc>
        <w:tc>
          <w:tcPr>
            <w:tcW w:w="1987" w:type="dxa"/>
            <w:vAlign w:val="center"/>
          </w:tcPr>
          <w:p w14:paraId="59A16CBD" w14:textId="77777777" w:rsidR="00E052D4" w:rsidRPr="00491845" w:rsidRDefault="003254D6" w:rsidP="00491845">
            <w:pPr>
              <w:jc w:val="both"/>
              <w:rPr>
                <w:rFonts w:cs="Times New Roman"/>
              </w:rPr>
            </w:pPr>
            <w:r w:rsidRPr="00491845">
              <w:rPr>
                <w:rFonts w:cs="Times New Roman"/>
              </w:rPr>
              <w:t>10</w:t>
            </w:r>
          </w:p>
        </w:tc>
      </w:tr>
      <w:tr w:rsidR="00E052D4" w:rsidRPr="00491845" w14:paraId="0187853F" w14:textId="77777777">
        <w:trPr>
          <w:jc w:val="center"/>
        </w:trPr>
        <w:tc>
          <w:tcPr>
            <w:tcW w:w="1987" w:type="dxa"/>
            <w:vAlign w:val="center"/>
          </w:tcPr>
          <w:p w14:paraId="36B4E10F" w14:textId="77777777" w:rsidR="00E052D4" w:rsidRPr="00491845" w:rsidRDefault="003254D6" w:rsidP="00491845">
            <w:pPr>
              <w:jc w:val="both"/>
              <w:rPr>
                <w:rFonts w:cs="Times New Roman"/>
              </w:rPr>
            </w:pPr>
            <w:r w:rsidRPr="00491845">
              <w:rPr>
                <w:rFonts w:cs="Times New Roman"/>
              </w:rPr>
              <w:t>Application of knowledge</w:t>
            </w:r>
          </w:p>
        </w:tc>
        <w:tc>
          <w:tcPr>
            <w:tcW w:w="1987" w:type="dxa"/>
            <w:vAlign w:val="center"/>
          </w:tcPr>
          <w:p w14:paraId="542AD95C"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0AE18141"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0828647F" w14:textId="77777777" w:rsidR="00E052D4" w:rsidRPr="00491845" w:rsidRDefault="003254D6" w:rsidP="00491845">
            <w:pPr>
              <w:jc w:val="both"/>
              <w:rPr>
                <w:rFonts w:cs="Times New Roman"/>
              </w:rPr>
            </w:pPr>
            <w:r w:rsidRPr="00491845">
              <w:rPr>
                <w:rFonts w:cs="Times New Roman"/>
              </w:rPr>
              <w:t>L3/L4</w:t>
            </w:r>
          </w:p>
        </w:tc>
        <w:tc>
          <w:tcPr>
            <w:tcW w:w="1987" w:type="dxa"/>
            <w:vAlign w:val="center"/>
          </w:tcPr>
          <w:p w14:paraId="10A4135D" w14:textId="77777777" w:rsidR="00E052D4" w:rsidRPr="00491845" w:rsidRDefault="003254D6" w:rsidP="00491845">
            <w:pPr>
              <w:jc w:val="both"/>
              <w:rPr>
                <w:rFonts w:cs="Times New Roman"/>
              </w:rPr>
            </w:pPr>
            <w:r w:rsidRPr="00491845">
              <w:rPr>
                <w:rFonts w:cs="Times New Roman"/>
              </w:rPr>
              <w:t>20</w:t>
            </w:r>
          </w:p>
        </w:tc>
      </w:tr>
      <w:tr w:rsidR="00E052D4" w:rsidRPr="00491845" w14:paraId="6D657D55" w14:textId="77777777">
        <w:trPr>
          <w:jc w:val="center"/>
        </w:trPr>
        <w:tc>
          <w:tcPr>
            <w:tcW w:w="1987" w:type="dxa"/>
            <w:vAlign w:val="center"/>
          </w:tcPr>
          <w:p w14:paraId="470F66AD" w14:textId="77777777" w:rsidR="00E052D4" w:rsidRPr="00491845" w:rsidRDefault="003254D6" w:rsidP="00491845">
            <w:pPr>
              <w:jc w:val="both"/>
              <w:rPr>
                <w:rFonts w:cs="Times New Roman"/>
              </w:rPr>
            </w:pPr>
            <w:r w:rsidRPr="00491845">
              <w:rPr>
                <w:rFonts w:cs="Times New Roman"/>
              </w:rPr>
              <w:t>Solution / Design / Implementation</w:t>
            </w:r>
          </w:p>
        </w:tc>
        <w:tc>
          <w:tcPr>
            <w:tcW w:w="1987" w:type="dxa"/>
            <w:vAlign w:val="center"/>
          </w:tcPr>
          <w:p w14:paraId="34E2DBCF"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7E1754C9"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601C92E3" w14:textId="77777777" w:rsidR="00E052D4" w:rsidRPr="00491845" w:rsidRDefault="003254D6" w:rsidP="00491845">
            <w:pPr>
              <w:jc w:val="both"/>
              <w:rPr>
                <w:rFonts w:cs="Times New Roman"/>
              </w:rPr>
            </w:pPr>
            <w:r w:rsidRPr="00491845">
              <w:rPr>
                <w:rFonts w:cs="Times New Roman"/>
              </w:rPr>
              <w:t>L4/L5/L6</w:t>
            </w:r>
          </w:p>
        </w:tc>
        <w:tc>
          <w:tcPr>
            <w:tcW w:w="1987" w:type="dxa"/>
            <w:vAlign w:val="center"/>
          </w:tcPr>
          <w:p w14:paraId="433BEFA6" w14:textId="77777777" w:rsidR="00E052D4" w:rsidRPr="00491845" w:rsidRDefault="003254D6" w:rsidP="00491845">
            <w:pPr>
              <w:jc w:val="both"/>
              <w:rPr>
                <w:rFonts w:cs="Times New Roman"/>
              </w:rPr>
            </w:pPr>
            <w:r w:rsidRPr="00491845">
              <w:rPr>
                <w:rFonts w:cs="Times New Roman"/>
              </w:rPr>
              <w:t>20</w:t>
            </w:r>
          </w:p>
        </w:tc>
      </w:tr>
      <w:tr w:rsidR="00E052D4" w:rsidRPr="00491845" w14:paraId="422B57A3" w14:textId="77777777">
        <w:trPr>
          <w:jc w:val="center"/>
        </w:trPr>
        <w:tc>
          <w:tcPr>
            <w:tcW w:w="1987" w:type="dxa"/>
            <w:vAlign w:val="center"/>
          </w:tcPr>
          <w:p w14:paraId="69861166" w14:textId="77777777" w:rsidR="00E052D4" w:rsidRPr="00491845" w:rsidRDefault="003254D6" w:rsidP="00491845">
            <w:pPr>
              <w:jc w:val="both"/>
              <w:rPr>
                <w:rFonts w:cs="Times New Roman"/>
              </w:rPr>
            </w:pPr>
            <w:r w:rsidRPr="00491845">
              <w:rPr>
                <w:rFonts w:cs="Times New Roman"/>
              </w:rPr>
              <w:t>Modern tool usage</w:t>
            </w:r>
          </w:p>
        </w:tc>
        <w:tc>
          <w:tcPr>
            <w:tcW w:w="1987" w:type="dxa"/>
            <w:vAlign w:val="center"/>
          </w:tcPr>
          <w:p w14:paraId="57566912"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2909AA69"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72DB53EF" w14:textId="77777777" w:rsidR="00E052D4" w:rsidRPr="00491845" w:rsidRDefault="003254D6" w:rsidP="00491845">
            <w:pPr>
              <w:jc w:val="both"/>
              <w:rPr>
                <w:rFonts w:cs="Times New Roman"/>
              </w:rPr>
            </w:pPr>
            <w:r w:rsidRPr="00491845">
              <w:rPr>
                <w:rFonts w:cs="Times New Roman"/>
              </w:rPr>
              <w:t>L3/L4</w:t>
            </w:r>
          </w:p>
        </w:tc>
        <w:tc>
          <w:tcPr>
            <w:tcW w:w="1987" w:type="dxa"/>
            <w:vAlign w:val="center"/>
          </w:tcPr>
          <w:p w14:paraId="632FF733" w14:textId="77777777" w:rsidR="00E052D4" w:rsidRPr="00491845" w:rsidRDefault="003254D6" w:rsidP="00491845">
            <w:pPr>
              <w:jc w:val="both"/>
              <w:rPr>
                <w:rFonts w:cs="Times New Roman"/>
              </w:rPr>
            </w:pPr>
            <w:r w:rsidRPr="00491845">
              <w:rPr>
                <w:rFonts w:cs="Times New Roman"/>
              </w:rPr>
              <w:t>10</w:t>
            </w:r>
          </w:p>
        </w:tc>
      </w:tr>
      <w:tr w:rsidR="00E052D4" w:rsidRPr="00491845" w14:paraId="333D40D4" w14:textId="77777777">
        <w:trPr>
          <w:jc w:val="center"/>
        </w:trPr>
        <w:tc>
          <w:tcPr>
            <w:tcW w:w="1987" w:type="dxa"/>
            <w:vAlign w:val="center"/>
          </w:tcPr>
          <w:p w14:paraId="13CDE893" w14:textId="77777777" w:rsidR="00E052D4" w:rsidRPr="00491845" w:rsidRDefault="003254D6" w:rsidP="00491845">
            <w:pPr>
              <w:jc w:val="both"/>
              <w:rPr>
                <w:rFonts w:cs="Times New Roman"/>
              </w:rPr>
            </w:pPr>
            <w:r w:rsidRPr="00491845">
              <w:rPr>
                <w:rFonts w:cs="Times New Roman"/>
              </w:rPr>
              <w:t>Validation</w:t>
            </w:r>
          </w:p>
        </w:tc>
        <w:tc>
          <w:tcPr>
            <w:tcW w:w="1987" w:type="dxa"/>
            <w:vAlign w:val="center"/>
          </w:tcPr>
          <w:p w14:paraId="5D601981"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4ABF5C5A"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2A46D784" w14:textId="77777777" w:rsidR="00E052D4" w:rsidRPr="00491845" w:rsidRDefault="003254D6" w:rsidP="00491845">
            <w:pPr>
              <w:jc w:val="both"/>
              <w:rPr>
                <w:rFonts w:cs="Times New Roman"/>
              </w:rPr>
            </w:pPr>
            <w:r w:rsidRPr="00491845">
              <w:rPr>
                <w:rFonts w:cs="Times New Roman"/>
              </w:rPr>
              <w:t>L4/L5</w:t>
            </w:r>
          </w:p>
        </w:tc>
        <w:tc>
          <w:tcPr>
            <w:tcW w:w="1987" w:type="dxa"/>
            <w:vAlign w:val="center"/>
          </w:tcPr>
          <w:p w14:paraId="7AC6AF3A" w14:textId="77777777" w:rsidR="00E052D4" w:rsidRPr="00491845" w:rsidRDefault="003254D6" w:rsidP="00491845">
            <w:pPr>
              <w:jc w:val="both"/>
              <w:rPr>
                <w:rFonts w:cs="Times New Roman"/>
              </w:rPr>
            </w:pPr>
            <w:r w:rsidRPr="00491845">
              <w:rPr>
                <w:rFonts w:cs="Times New Roman"/>
              </w:rPr>
              <w:t>15</w:t>
            </w:r>
          </w:p>
        </w:tc>
      </w:tr>
      <w:tr w:rsidR="00E052D4" w:rsidRPr="00491845" w14:paraId="5F514EE2" w14:textId="77777777">
        <w:trPr>
          <w:jc w:val="center"/>
        </w:trPr>
        <w:tc>
          <w:tcPr>
            <w:tcW w:w="1987" w:type="dxa"/>
            <w:vAlign w:val="center"/>
          </w:tcPr>
          <w:p w14:paraId="4FECC920" w14:textId="77777777" w:rsidR="00E052D4" w:rsidRPr="00491845" w:rsidRDefault="003254D6" w:rsidP="00491845">
            <w:pPr>
              <w:jc w:val="both"/>
              <w:rPr>
                <w:rFonts w:cs="Times New Roman"/>
              </w:rPr>
            </w:pPr>
            <w:r w:rsidRPr="00491845">
              <w:rPr>
                <w:rFonts w:cs="Times New Roman"/>
              </w:rPr>
              <w:t>Analysis &amp; justification</w:t>
            </w:r>
          </w:p>
        </w:tc>
        <w:tc>
          <w:tcPr>
            <w:tcW w:w="1987" w:type="dxa"/>
            <w:vAlign w:val="center"/>
          </w:tcPr>
          <w:p w14:paraId="49ECAEBC"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17F84189"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29F6D314" w14:textId="77777777" w:rsidR="00E052D4" w:rsidRPr="00491845" w:rsidRDefault="003254D6" w:rsidP="00491845">
            <w:pPr>
              <w:jc w:val="both"/>
              <w:rPr>
                <w:rFonts w:cs="Times New Roman"/>
              </w:rPr>
            </w:pPr>
            <w:r w:rsidRPr="00491845">
              <w:rPr>
                <w:rFonts w:cs="Times New Roman"/>
              </w:rPr>
              <w:t>L4/L5</w:t>
            </w:r>
          </w:p>
        </w:tc>
        <w:tc>
          <w:tcPr>
            <w:tcW w:w="1987" w:type="dxa"/>
            <w:vAlign w:val="center"/>
          </w:tcPr>
          <w:p w14:paraId="7D0C637B" w14:textId="77777777" w:rsidR="00E052D4" w:rsidRPr="00491845" w:rsidRDefault="003254D6" w:rsidP="00491845">
            <w:pPr>
              <w:jc w:val="both"/>
              <w:rPr>
                <w:rFonts w:cs="Times New Roman"/>
              </w:rPr>
            </w:pPr>
            <w:r w:rsidRPr="00491845">
              <w:rPr>
                <w:rFonts w:cs="Times New Roman"/>
              </w:rPr>
              <w:t>15</w:t>
            </w:r>
          </w:p>
        </w:tc>
      </w:tr>
      <w:tr w:rsidR="00E052D4" w:rsidRPr="00491845" w14:paraId="44E445C2" w14:textId="77777777">
        <w:trPr>
          <w:jc w:val="center"/>
        </w:trPr>
        <w:tc>
          <w:tcPr>
            <w:tcW w:w="1987" w:type="dxa"/>
            <w:vAlign w:val="center"/>
          </w:tcPr>
          <w:p w14:paraId="4D4C0ED7" w14:textId="77777777" w:rsidR="00E052D4" w:rsidRPr="00491845" w:rsidRDefault="003254D6" w:rsidP="00491845">
            <w:pPr>
              <w:jc w:val="both"/>
              <w:rPr>
                <w:rFonts w:cs="Times New Roman"/>
              </w:rPr>
            </w:pPr>
            <w:r w:rsidRPr="00491845">
              <w:rPr>
                <w:rFonts w:cs="Times New Roman"/>
              </w:rPr>
              <w:t>Broader considerations</w:t>
            </w:r>
          </w:p>
        </w:tc>
        <w:tc>
          <w:tcPr>
            <w:tcW w:w="1987" w:type="dxa"/>
            <w:vAlign w:val="center"/>
          </w:tcPr>
          <w:p w14:paraId="79E226AB"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73F262C8"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34C48BD1" w14:textId="77777777" w:rsidR="00E052D4" w:rsidRPr="00491845" w:rsidRDefault="003254D6" w:rsidP="00491845">
            <w:pPr>
              <w:jc w:val="both"/>
              <w:rPr>
                <w:rFonts w:cs="Times New Roman"/>
              </w:rPr>
            </w:pPr>
            <w:r w:rsidRPr="00491845">
              <w:rPr>
                <w:rFonts w:cs="Times New Roman"/>
              </w:rPr>
              <w:t>L4/L5</w:t>
            </w:r>
          </w:p>
        </w:tc>
        <w:tc>
          <w:tcPr>
            <w:tcW w:w="1987" w:type="dxa"/>
            <w:vAlign w:val="center"/>
          </w:tcPr>
          <w:p w14:paraId="73349FD3" w14:textId="77777777" w:rsidR="00E052D4" w:rsidRPr="00491845" w:rsidRDefault="003254D6" w:rsidP="00491845">
            <w:pPr>
              <w:jc w:val="both"/>
              <w:rPr>
                <w:rFonts w:cs="Times New Roman"/>
              </w:rPr>
            </w:pPr>
            <w:r w:rsidRPr="00491845">
              <w:rPr>
                <w:rFonts w:cs="Times New Roman"/>
              </w:rPr>
              <w:t>5</w:t>
            </w:r>
          </w:p>
        </w:tc>
      </w:tr>
      <w:tr w:rsidR="00E052D4" w:rsidRPr="00491845" w14:paraId="05040CB7" w14:textId="77777777">
        <w:trPr>
          <w:jc w:val="center"/>
        </w:trPr>
        <w:tc>
          <w:tcPr>
            <w:tcW w:w="1987" w:type="dxa"/>
            <w:vAlign w:val="center"/>
          </w:tcPr>
          <w:p w14:paraId="0454F0BB" w14:textId="77777777" w:rsidR="00E052D4" w:rsidRPr="00491845" w:rsidRDefault="003254D6" w:rsidP="00491845">
            <w:pPr>
              <w:jc w:val="both"/>
              <w:rPr>
                <w:rFonts w:cs="Times New Roman"/>
              </w:rPr>
            </w:pPr>
            <w:r w:rsidRPr="00491845">
              <w:rPr>
                <w:rFonts w:cs="Times New Roman"/>
              </w:rPr>
              <w:t>Documentation &amp; reflection</w:t>
            </w:r>
          </w:p>
        </w:tc>
        <w:tc>
          <w:tcPr>
            <w:tcW w:w="1987" w:type="dxa"/>
            <w:vAlign w:val="center"/>
          </w:tcPr>
          <w:p w14:paraId="49A3F3D3" w14:textId="77777777" w:rsidR="00E052D4" w:rsidRPr="00491845" w:rsidRDefault="003254D6" w:rsidP="00491845">
            <w:pPr>
              <w:jc w:val="both"/>
              <w:rPr>
                <w:rFonts w:cs="Times New Roman"/>
              </w:rPr>
            </w:pPr>
            <w:r w:rsidRPr="00491845">
              <w:rPr>
                <w:rFonts w:cs="Times New Roman"/>
              </w:rPr>
              <w:t>[Enter CO]</w:t>
            </w:r>
          </w:p>
        </w:tc>
        <w:tc>
          <w:tcPr>
            <w:tcW w:w="1987" w:type="dxa"/>
            <w:vAlign w:val="center"/>
          </w:tcPr>
          <w:p w14:paraId="31CDC0D7" w14:textId="77777777" w:rsidR="00E052D4" w:rsidRPr="00491845" w:rsidRDefault="003254D6" w:rsidP="00491845">
            <w:pPr>
              <w:jc w:val="both"/>
              <w:rPr>
                <w:rFonts w:cs="Times New Roman"/>
              </w:rPr>
            </w:pPr>
            <w:r w:rsidRPr="00491845">
              <w:rPr>
                <w:rFonts w:cs="Times New Roman"/>
              </w:rPr>
              <w:t>[Enter PO(s)]</w:t>
            </w:r>
          </w:p>
        </w:tc>
        <w:tc>
          <w:tcPr>
            <w:tcW w:w="1987" w:type="dxa"/>
            <w:vAlign w:val="center"/>
          </w:tcPr>
          <w:p w14:paraId="3D6BD41E" w14:textId="77777777" w:rsidR="00E052D4" w:rsidRPr="00491845" w:rsidRDefault="003254D6" w:rsidP="00491845">
            <w:pPr>
              <w:jc w:val="both"/>
              <w:rPr>
                <w:rFonts w:cs="Times New Roman"/>
              </w:rPr>
            </w:pPr>
            <w:r w:rsidRPr="00491845">
              <w:rPr>
                <w:rFonts w:cs="Times New Roman"/>
              </w:rPr>
              <w:t>L3/L4</w:t>
            </w:r>
          </w:p>
        </w:tc>
        <w:tc>
          <w:tcPr>
            <w:tcW w:w="1987" w:type="dxa"/>
            <w:vAlign w:val="center"/>
          </w:tcPr>
          <w:p w14:paraId="6CB55ED5" w14:textId="77777777" w:rsidR="00E052D4" w:rsidRPr="00491845" w:rsidRDefault="003254D6" w:rsidP="00491845">
            <w:pPr>
              <w:jc w:val="both"/>
              <w:rPr>
                <w:rFonts w:cs="Times New Roman"/>
              </w:rPr>
            </w:pPr>
            <w:r w:rsidRPr="00491845">
              <w:rPr>
                <w:rFonts w:cs="Times New Roman"/>
              </w:rPr>
              <w:t>5</w:t>
            </w:r>
          </w:p>
        </w:tc>
      </w:tr>
    </w:tbl>
    <w:p w14:paraId="07687B5C" w14:textId="77777777" w:rsidR="00E052D4" w:rsidRPr="00491845" w:rsidRDefault="003254D6" w:rsidP="00491845">
      <w:pPr>
        <w:pStyle w:val="Heading1"/>
        <w:jc w:val="both"/>
        <w:rPr>
          <w:rFonts w:ascii="Times New Roman" w:hAnsi="Times New Roman" w:cs="Times New Roman"/>
        </w:rPr>
      </w:pPr>
      <w:r w:rsidRPr="00491845">
        <w:rPr>
          <w:rFonts w:ascii="Times New Roman" w:eastAsia="Times New Roman" w:hAnsi="Times New Roman" w:cs="Times New Roman"/>
        </w:rPr>
        <w:t>H. Faculty Evaluation &amp; Continuous Improvement CO Attainment</w:t>
      </w:r>
    </w:p>
    <w:p w14:paraId="4E5138B6" w14:textId="77777777" w:rsidR="00E052D4" w:rsidRPr="00491845" w:rsidRDefault="003254D6" w:rsidP="00491845">
      <w:pPr>
        <w:jc w:val="both"/>
        <w:rPr>
          <w:rFonts w:cs="Times New Roman"/>
        </w:rPr>
      </w:pPr>
      <w:r w:rsidRPr="00491845">
        <w:rPr>
          <w:rFonts w:cs="Times New Roman"/>
        </w:rPr>
        <w:t>Target CO Attainment: [To be completed by faculty]</w:t>
      </w:r>
    </w:p>
    <w:p w14:paraId="1CF9721D" w14:textId="77777777" w:rsidR="00E052D4" w:rsidRPr="00491845" w:rsidRDefault="003254D6" w:rsidP="00491845">
      <w:pPr>
        <w:jc w:val="both"/>
        <w:rPr>
          <w:rFonts w:cs="Times New Roman"/>
        </w:rPr>
      </w:pPr>
      <w:r w:rsidRPr="00491845">
        <w:rPr>
          <w:rFonts w:cs="Times New Roman"/>
        </w:rPr>
        <w:t>Actual CO Attainment: [To be completed after evaluation]</w:t>
      </w:r>
    </w:p>
    <w:p w14:paraId="289B8DC4" w14:textId="77777777" w:rsidR="00E052D4" w:rsidRPr="00491845" w:rsidRDefault="003254D6" w:rsidP="00491845">
      <w:pPr>
        <w:jc w:val="both"/>
        <w:rPr>
          <w:rFonts w:cs="Times New Roman"/>
        </w:rPr>
      </w:pPr>
      <w:r w:rsidRPr="00491845">
        <w:rPr>
          <w:rFonts w:cs="Times New Roman"/>
        </w:rPr>
        <w:t>Faculty Analysis: [To be completed by faculty based on student performance, strengths, weaknesses and assessment evidence.]</w:t>
      </w:r>
    </w:p>
    <w:p w14:paraId="729A59C3" w14:textId="77777777" w:rsidR="00E052D4" w:rsidRPr="00491845" w:rsidRDefault="003254D6" w:rsidP="00491845">
      <w:pPr>
        <w:jc w:val="both"/>
        <w:rPr>
          <w:rFonts w:cs="Times New Roman"/>
        </w:rPr>
      </w:pPr>
      <w:r w:rsidRPr="00491845">
        <w:rPr>
          <w:rFonts w:cs="Times New Roman"/>
        </w:rPr>
        <w:t>Corrective / Improvement Action: [To be completed by faculty.]</w:t>
      </w:r>
    </w:p>
    <w:p w14:paraId="26728B92" w14:textId="77777777" w:rsidR="00E052D4" w:rsidRPr="00491845" w:rsidRDefault="003254D6" w:rsidP="00491845">
      <w:pPr>
        <w:jc w:val="both"/>
        <w:rPr>
          <w:rFonts w:cs="Times New Roman"/>
        </w:rPr>
      </w:pPr>
      <w:r w:rsidRPr="00491845">
        <w:rPr>
          <w:rFonts w:cs="Times New Roman"/>
        </w:rPr>
        <w:t>Action to be implemented in the next offering: [To be completed by faculty.]</w:t>
      </w:r>
    </w:p>
    <w:p w14:paraId="13613217" w14:textId="77777777" w:rsidR="00E052D4" w:rsidRPr="00491845" w:rsidRDefault="003254D6" w:rsidP="00491845">
      <w:pPr>
        <w:pStyle w:val="Heading1"/>
        <w:jc w:val="both"/>
        <w:rPr>
          <w:rFonts w:ascii="Times New Roman" w:hAnsi="Times New Roman" w:cs="Times New Roman"/>
        </w:rPr>
      </w:pPr>
      <w:r w:rsidRPr="00491845">
        <w:rPr>
          <w:rFonts w:ascii="Times New Roman" w:eastAsia="Times New Roman" w:hAnsi="Times New Roman" w:cs="Times New Roman"/>
        </w:rPr>
        <w:lastRenderedPageBreak/>
        <w:t>Documents to be Maintained</w:t>
      </w:r>
    </w:p>
    <w:p w14:paraId="12CB4BDD" w14:textId="77777777" w:rsidR="00E052D4" w:rsidRPr="00491845" w:rsidRDefault="003254D6" w:rsidP="00491845">
      <w:pPr>
        <w:jc w:val="both"/>
        <w:rPr>
          <w:rFonts w:cs="Times New Roman"/>
        </w:rPr>
      </w:pPr>
      <w:r w:rsidRPr="00491845">
        <w:rPr>
          <w:rFonts w:cs="Times New Roman"/>
        </w:rPr>
        <w:t>The following evidence should be maintained for the assignment:</w:t>
      </w:r>
    </w:p>
    <w:p w14:paraId="1C2A16E8" w14:textId="77777777" w:rsidR="00E052D4" w:rsidRPr="00491845" w:rsidRDefault="003254D6" w:rsidP="00491845">
      <w:pPr>
        <w:pStyle w:val="ListBullet"/>
        <w:jc w:val="both"/>
        <w:rPr>
          <w:rFonts w:cs="Times New Roman"/>
        </w:rPr>
      </w:pPr>
      <w:r w:rsidRPr="00491845">
        <w:rPr>
          <w:rFonts w:cs="Times New Roman"/>
        </w:rPr>
        <w:t>Assignment question/problem statement.</w:t>
      </w:r>
    </w:p>
    <w:p w14:paraId="15BD8FE9" w14:textId="77777777" w:rsidR="00E052D4" w:rsidRPr="00491845" w:rsidRDefault="003254D6" w:rsidP="00491845">
      <w:pPr>
        <w:pStyle w:val="ListBullet"/>
        <w:jc w:val="both"/>
        <w:rPr>
          <w:rFonts w:cs="Times New Roman"/>
        </w:rPr>
      </w:pPr>
      <w:r w:rsidRPr="00491845">
        <w:rPr>
          <w:rFonts w:cs="Times New Roman"/>
        </w:rPr>
        <w:t>CO–PO and Bloom's mapping.</w:t>
      </w:r>
    </w:p>
    <w:p w14:paraId="24469804" w14:textId="77777777" w:rsidR="00E052D4" w:rsidRPr="00491845" w:rsidRDefault="003254D6" w:rsidP="00491845">
      <w:pPr>
        <w:pStyle w:val="ListBullet"/>
        <w:jc w:val="both"/>
        <w:rPr>
          <w:rFonts w:cs="Times New Roman"/>
        </w:rPr>
      </w:pPr>
      <w:r w:rsidRPr="00491845">
        <w:rPr>
          <w:rFonts w:cs="Times New Roman"/>
        </w:rPr>
        <w:t>Assessment rubric.</w:t>
      </w:r>
    </w:p>
    <w:p w14:paraId="43429809" w14:textId="77777777" w:rsidR="00E052D4" w:rsidRPr="00491845" w:rsidRDefault="003254D6" w:rsidP="00491845">
      <w:pPr>
        <w:pStyle w:val="ListBullet"/>
        <w:jc w:val="both"/>
        <w:rPr>
          <w:rFonts w:cs="Times New Roman"/>
        </w:rPr>
      </w:pPr>
      <w:r w:rsidRPr="00491845">
        <w:rPr>
          <w:rFonts w:cs="Times New Roman"/>
        </w:rPr>
        <w:t>Student submission/report.</w:t>
      </w:r>
    </w:p>
    <w:p w14:paraId="6CCF6F27" w14:textId="77777777" w:rsidR="00E052D4" w:rsidRPr="00491845" w:rsidRDefault="003254D6" w:rsidP="00491845">
      <w:pPr>
        <w:pStyle w:val="ListBullet"/>
        <w:jc w:val="both"/>
        <w:rPr>
          <w:rFonts w:cs="Times New Roman"/>
        </w:rPr>
      </w:pPr>
      <w:r w:rsidRPr="00491845">
        <w:rPr>
          <w:rFonts w:cs="Times New Roman"/>
        </w:rPr>
        <w:t>Screenshots of the working Hospital Patient Management System.</w:t>
      </w:r>
    </w:p>
    <w:p w14:paraId="6CE81BDC" w14:textId="77777777" w:rsidR="00E052D4" w:rsidRPr="00491845" w:rsidRDefault="003254D6" w:rsidP="00491845">
      <w:pPr>
        <w:pStyle w:val="ListBullet"/>
        <w:jc w:val="both"/>
        <w:rPr>
          <w:rFonts w:cs="Times New Roman"/>
        </w:rPr>
      </w:pPr>
      <w:r w:rsidRPr="00491845">
        <w:rPr>
          <w:rFonts w:cs="Times New Roman"/>
        </w:rPr>
        <w:t>Evidence of Data Structure operations and algorithm outputs.</w:t>
      </w:r>
    </w:p>
    <w:p w14:paraId="1F81A7F5" w14:textId="77777777" w:rsidR="00E052D4" w:rsidRPr="00491845" w:rsidRDefault="003254D6" w:rsidP="00491845">
      <w:pPr>
        <w:pStyle w:val="ListBullet"/>
        <w:jc w:val="both"/>
        <w:rPr>
          <w:rFonts w:cs="Times New Roman"/>
        </w:rPr>
      </w:pPr>
      <w:r w:rsidRPr="00491845">
        <w:rPr>
          <w:rFonts w:cs="Times New Roman"/>
        </w:rPr>
        <w:t>REST API or backend testing evidence, where applicable.</w:t>
      </w:r>
    </w:p>
    <w:p w14:paraId="4C151E2C" w14:textId="77777777" w:rsidR="00E052D4" w:rsidRPr="00491845" w:rsidRDefault="003254D6" w:rsidP="00491845">
      <w:pPr>
        <w:pStyle w:val="ListBullet"/>
        <w:jc w:val="both"/>
        <w:rPr>
          <w:rFonts w:cs="Times New Roman"/>
        </w:rPr>
      </w:pPr>
      <w:r w:rsidRPr="00491845">
        <w:rPr>
          <w:rFonts w:cs="Times New Roman"/>
        </w:rPr>
        <w:t>Database schema and sample database evidence, where applicable.</w:t>
      </w:r>
    </w:p>
    <w:p w14:paraId="6133525A" w14:textId="77777777" w:rsidR="00E052D4" w:rsidRPr="00491845" w:rsidRDefault="003254D6" w:rsidP="00491845">
      <w:pPr>
        <w:pStyle w:val="ListBullet"/>
        <w:jc w:val="both"/>
        <w:rPr>
          <w:rFonts w:cs="Times New Roman"/>
        </w:rPr>
      </w:pPr>
      <w:r w:rsidRPr="00491845">
        <w:rPr>
          <w:rFonts w:cs="Times New Roman"/>
        </w:rPr>
        <w:t>Evaluated scripts/reports.</w:t>
      </w:r>
    </w:p>
    <w:p w14:paraId="08EB34C5" w14:textId="77777777" w:rsidR="00E052D4" w:rsidRPr="00491845" w:rsidRDefault="003254D6" w:rsidP="00491845">
      <w:pPr>
        <w:pStyle w:val="ListBullet"/>
        <w:jc w:val="both"/>
        <w:rPr>
          <w:rFonts w:cs="Times New Roman"/>
        </w:rPr>
      </w:pPr>
      <w:r w:rsidRPr="00491845">
        <w:rPr>
          <w:rFonts w:cs="Times New Roman"/>
        </w:rPr>
        <w:t>Marks and rubric-wise assessment.</w:t>
      </w:r>
    </w:p>
    <w:p w14:paraId="42541686" w14:textId="77777777" w:rsidR="00E052D4" w:rsidRPr="00491845" w:rsidRDefault="003254D6" w:rsidP="00491845">
      <w:pPr>
        <w:pStyle w:val="ListBullet"/>
        <w:jc w:val="both"/>
        <w:rPr>
          <w:rFonts w:cs="Times New Roman"/>
        </w:rPr>
      </w:pPr>
      <w:r w:rsidRPr="00491845">
        <w:rPr>
          <w:rFonts w:cs="Times New Roman"/>
        </w:rPr>
        <w:t>CO attainment analysis.</w:t>
      </w:r>
    </w:p>
    <w:p w14:paraId="2EF0EBEC" w14:textId="77777777" w:rsidR="00E052D4" w:rsidRPr="00491845" w:rsidRDefault="003254D6" w:rsidP="00491845">
      <w:pPr>
        <w:pStyle w:val="ListBullet"/>
        <w:jc w:val="both"/>
        <w:rPr>
          <w:rFonts w:cs="Times New Roman"/>
        </w:rPr>
      </w:pPr>
      <w:r w:rsidRPr="00491845">
        <w:rPr>
          <w:rFonts w:cs="Times New Roman"/>
        </w:rPr>
        <w:t>Sample student work representing different performance levels.</w:t>
      </w:r>
    </w:p>
    <w:p w14:paraId="6B977D05" w14:textId="77777777" w:rsidR="00E052D4" w:rsidRPr="00491845" w:rsidRDefault="003254D6" w:rsidP="00491845">
      <w:pPr>
        <w:pStyle w:val="ListBullet"/>
        <w:jc w:val="both"/>
        <w:rPr>
          <w:rFonts w:cs="Times New Roman"/>
        </w:rPr>
      </w:pPr>
      <w:r w:rsidRPr="00491845">
        <w:rPr>
          <w:rFonts w:cs="Times New Roman"/>
        </w:rPr>
        <w:t>Faculty analysis and continuous-improvement action.</w:t>
      </w:r>
    </w:p>
    <w:p w14:paraId="2DA4232D" w14:textId="77777777" w:rsidR="00E052D4" w:rsidRPr="00491845" w:rsidRDefault="003254D6" w:rsidP="00491845">
      <w:pPr>
        <w:jc w:val="both"/>
        <w:rPr>
          <w:rFonts w:cs="Times New Roman"/>
        </w:rPr>
      </w:pPr>
      <w:r w:rsidRPr="00491845">
        <w:rPr>
          <w:rFonts w:cs="Times New Roman"/>
        </w:rPr>
        <w:br w:type="page"/>
      </w:r>
    </w:p>
    <w:p w14:paraId="0CE640A7" w14:textId="77777777" w:rsidR="00E052D4" w:rsidRPr="00491845" w:rsidRDefault="003254D6" w:rsidP="00491845">
      <w:pPr>
        <w:pStyle w:val="Heading1"/>
        <w:jc w:val="both"/>
        <w:rPr>
          <w:rFonts w:ascii="Times New Roman" w:hAnsi="Times New Roman" w:cs="Times New Roman"/>
        </w:rPr>
      </w:pPr>
      <w:r w:rsidRPr="00491845">
        <w:rPr>
          <w:rFonts w:ascii="Times New Roman" w:eastAsia="Times New Roman" w:hAnsi="Times New Roman" w:cs="Times New Roman"/>
        </w:rPr>
        <w:lastRenderedPageBreak/>
        <w:t>Detailed Project Description</w:t>
      </w:r>
    </w:p>
    <w:p w14:paraId="784B0F32" w14:textId="77777777" w:rsidR="00E052D4" w:rsidRPr="00491845" w:rsidRDefault="003254D6" w:rsidP="00491845">
      <w:pPr>
        <w:spacing w:after="120"/>
        <w:jc w:val="both"/>
        <w:rPr>
          <w:rFonts w:cs="Times New Roman"/>
        </w:rPr>
      </w:pPr>
      <w:r w:rsidRPr="00491845">
        <w:rPr>
          <w:rFonts w:cs="Times New Roman"/>
        </w:rPr>
        <w:t>The Hospital Patient Management System is a web-based academic project developed to demonstrate the practical application of Data Structures and Algorithms in a real-world inspired environment. The system combines an interactive user interface with structured data-processing operations so that students can understand how theoretical concepts such as stacks, queues, priority queues, linked lists, trees, graphs, searching and sorting can be applied to practical information-management tasks.</w:t>
      </w:r>
    </w:p>
    <w:p w14:paraId="7292EAC5" w14:textId="77777777" w:rsidR="00E052D4" w:rsidRPr="00491845" w:rsidRDefault="003254D6" w:rsidP="00491845">
      <w:pPr>
        <w:spacing w:after="120"/>
        <w:jc w:val="both"/>
        <w:rPr>
          <w:rFonts w:cs="Times New Roman"/>
        </w:rPr>
      </w:pPr>
      <w:r w:rsidRPr="00491845">
        <w:rPr>
          <w:rFonts w:cs="Times New Roman"/>
        </w:rPr>
        <w:t>The application is designed as a modular system rather than as a collection of unrelated programs. Different hospital activities are represented as separate functional areas, while the Data Structures provide the computational foundation for organizing and processing information. This makes the project suitable for demonstrating both software development and core Data Structures concepts during laboratory evaluation, project demonstration and viva examination.</w:t>
      </w:r>
    </w:p>
    <w:p w14:paraId="09458048"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 Project Objectives</w:t>
      </w:r>
    </w:p>
    <w:p w14:paraId="4A56EF3F" w14:textId="77777777" w:rsidR="00E052D4" w:rsidRPr="00491845" w:rsidRDefault="003254D6" w:rsidP="00491845">
      <w:pPr>
        <w:pStyle w:val="ListBullet"/>
        <w:spacing w:after="60"/>
        <w:jc w:val="both"/>
        <w:rPr>
          <w:rFonts w:cs="Times New Roman"/>
        </w:rPr>
      </w:pPr>
      <w:r w:rsidRPr="00491845">
        <w:rPr>
          <w:rFonts w:cs="Times New Roman"/>
        </w:rPr>
        <w:t>To develop an interactive Hospital Patient Management System that demonstrates the practical use of Data Structures.</w:t>
      </w:r>
    </w:p>
    <w:p w14:paraId="04251A5C" w14:textId="77777777" w:rsidR="00E052D4" w:rsidRPr="00491845" w:rsidRDefault="003254D6" w:rsidP="00491845">
      <w:pPr>
        <w:pStyle w:val="ListBullet"/>
        <w:spacing w:after="60"/>
        <w:jc w:val="both"/>
        <w:rPr>
          <w:rFonts w:cs="Times New Roman"/>
        </w:rPr>
      </w:pPr>
      <w:r w:rsidRPr="00491845">
        <w:rPr>
          <w:rFonts w:cs="Times New Roman"/>
        </w:rPr>
        <w:t>To provide a centralized interface for managing patient-related and hospital operational information.</w:t>
      </w:r>
    </w:p>
    <w:p w14:paraId="1E70E010" w14:textId="77777777" w:rsidR="00E052D4" w:rsidRPr="00491845" w:rsidRDefault="003254D6" w:rsidP="00491845">
      <w:pPr>
        <w:pStyle w:val="ListBullet"/>
        <w:spacing w:after="60"/>
        <w:jc w:val="both"/>
        <w:rPr>
          <w:rFonts w:cs="Times New Roman"/>
        </w:rPr>
      </w:pPr>
      <w:r w:rsidRPr="00491845">
        <w:rPr>
          <w:rFonts w:cs="Times New Roman"/>
        </w:rPr>
        <w:t>To demonstrate FIFO processing using Queue and urgency-based processing using Priority Queue.</w:t>
      </w:r>
    </w:p>
    <w:p w14:paraId="6B5098D5" w14:textId="77777777" w:rsidR="00E052D4" w:rsidRPr="00491845" w:rsidRDefault="003254D6" w:rsidP="00491845">
      <w:pPr>
        <w:pStyle w:val="ListBullet"/>
        <w:spacing w:after="60"/>
        <w:jc w:val="both"/>
        <w:rPr>
          <w:rFonts w:cs="Times New Roman"/>
        </w:rPr>
      </w:pPr>
      <w:r w:rsidRPr="00491845">
        <w:rPr>
          <w:rFonts w:cs="Times New Roman"/>
        </w:rPr>
        <w:t>To demonstrate LIFO behavior using Stack operations such as push, pop and peek.</w:t>
      </w:r>
    </w:p>
    <w:p w14:paraId="0E04071D" w14:textId="77777777" w:rsidR="00E052D4" w:rsidRPr="00491845" w:rsidRDefault="003254D6" w:rsidP="00491845">
      <w:pPr>
        <w:pStyle w:val="ListBullet"/>
        <w:spacing w:after="60"/>
        <w:jc w:val="both"/>
        <w:rPr>
          <w:rFonts w:cs="Times New Roman"/>
        </w:rPr>
      </w:pPr>
      <w:r w:rsidRPr="00491845">
        <w:rPr>
          <w:rFonts w:cs="Times New Roman"/>
        </w:rPr>
        <w:t>To demonstrate dynamic data organization using Linked List operations.</w:t>
      </w:r>
    </w:p>
    <w:p w14:paraId="4B918E05" w14:textId="77777777" w:rsidR="00E052D4" w:rsidRPr="00491845" w:rsidRDefault="003254D6" w:rsidP="00491845">
      <w:pPr>
        <w:pStyle w:val="ListBullet"/>
        <w:spacing w:after="60"/>
        <w:jc w:val="both"/>
        <w:rPr>
          <w:rFonts w:cs="Times New Roman"/>
        </w:rPr>
      </w:pPr>
      <w:r w:rsidRPr="00491845">
        <w:rPr>
          <w:rFonts w:cs="Times New Roman"/>
        </w:rPr>
        <w:t>To demonstrate ordered storage and traversal using a Binary Search Tree.</w:t>
      </w:r>
    </w:p>
    <w:p w14:paraId="2A022F48" w14:textId="77777777" w:rsidR="00E052D4" w:rsidRPr="00491845" w:rsidRDefault="003254D6" w:rsidP="00491845">
      <w:pPr>
        <w:pStyle w:val="ListBullet"/>
        <w:spacing w:after="60"/>
        <w:jc w:val="both"/>
        <w:rPr>
          <w:rFonts w:cs="Times New Roman"/>
        </w:rPr>
      </w:pPr>
      <w:r w:rsidRPr="00491845">
        <w:rPr>
          <w:rFonts w:cs="Times New Roman"/>
        </w:rPr>
        <w:t>To demonstrate graph representation and BFS/DFS traversal.</w:t>
      </w:r>
    </w:p>
    <w:p w14:paraId="30DCB25A" w14:textId="77777777" w:rsidR="00E052D4" w:rsidRPr="00491845" w:rsidRDefault="003254D6" w:rsidP="00491845">
      <w:pPr>
        <w:pStyle w:val="ListBullet"/>
        <w:spacing w:after="60"/>
        <w:jc w:val="both"/>
        <w:rPr>
          <w:rFonts w:cs="Times New Roman"/>
        </w:rPr>
      </w:pPr>
      <w:r w:rsidRPr="00491845">
        <w:rPr>
          <w:rFonts w:cs="Times New Roman"/>
        </w:rPr>
        <w:t>To compare searching and sorting algorithms through actual execution and output.</w:t>
      </w:r>
    </w:p>
    <w:p w14:paraId="1DB2EE54" w14:textId="77777777" w:rsidR="00E052D4" w:rsidRPr="00491845" w:rsidRDefault="003254D6" w:rsidP="00491845">
      <w:pPr>
        <w:pStyle w:val="ListBullet"/>
        <w:spacing w:after="60"/>
        <w:jc w:val="both"/>
        <w:rPr>
          <w:rFonts w:cs="Times New Roman"/>
        </w:rPr>
      </w:pPr>
      <w:r w:rsidRPr="00491845">
        <w:rPr>
          <w:rFonts w:cs="Times New Roman"/>
        </w:rPr>
        <w:t>To separate frontend presentation, backend processing and database persistence.</w:t>
      </w:r>
    </w:p>
    <w:p w14:paraId="746DD8DD" w14:textId="77777777" w:rsidR="00E052D4" w:rsidRPr="00491845" w:rsidRDefault="003254D6" w:rsidP="00491845">
      <w:pPr>
        <w:pStyle w:val="ListBullet"/>
        <w:spacing w:after="60"/>
        <w:jc w:val="both"/>
        <w:rPr>
          <w:rFonts w:cs="Times New Roman"/>
        </w:rPr>
      </w:pPr>
      <w:r w:rsidRPr="00491845">
        <w:rPr>
          <w:rFonts w:cs="Times New Roman"/>
        </w:rPr>
        <w:t>To provide a foundation that can be extended with additional modules in future versions.</w:t>
      </w:r>
    </w:p>
    <w:p w14:paraId="35259A03"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2. Scope of the Application</w:t>
      </w:r>
    </w:p>
    <w:p w14:paraId="7E922526" w14:textId="77777777" w:rsidR="00E052D4" w:rsidRPr="00491845" w:rsidRDefault="003254D6" w:rsidP="00491845">
      <w:pPr>
        <w:spacing w:after="120"/>
        <w:jc w:val="both"/>
        <w:rPr>
          <w:rFonts w:cs="Times New Roman"/>
        </w:rPr>
      </w:pPr>
      <w:r w:rsidRPr="00491845">
        <w:rPr>
          <w:rFonts w:cs="Times New Roman"/>
        </w:rPr>
        <w:t>The scope of the proposed application covers the major information-management activities represented in the current project interface. The system contains modules for Dashboard, Patients, Registration, Search and Update, Bed Management, Emergency, ICU/Critical Care, Linked List, Appointments, Medical Records, Billing and Invoices, and Payments &amp; POS. Each module is intended to provide a focused area of functionality while maintaining a common application structure.</w:t>
      </w:r>
    </w:p>
    <w:p w14:paraId="47A82E9F" w14:textId="77777777" w:rsidR="00E052D4" w:rsidRPr="00491845" w:rsidRDefault="003254D6" w:rsidP="00491845">
      <w:pPr>
        <w:spacing w:after="120"/>
        <w:jc w:val="both"/>
        <w:rPr>
          <w:rFonts w:cs="Times New Roman"/>
        </w:rPr>
      </w:pPr>
      <w:r w:rsidRPr="00491845">
        <w:rPr>
          <w:rFonts w:cs="Times New Roman"/>
        </w:rPr>
        <w:t>The project is primarily an academic prototype. It demonstrates software architecture, user-interface design, Data Structures, algorithms, database concepts and backend development. It should not be considered a certified clinical or production hospital information system. Real patient information should not be used for demonstrations or testing.</w:t>
      </w:r>
    </w:p>
    <w:p w14:paraId="1A116181"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3. Existing Application Modules</w:t>
      </w:r>
    </w:p>
    <w:p w14:paraId="27D6603D" w14:textId="77777777" w:rsidR="00E052D4" w:rsidRPr="00491845" w:rsidRDefault="003254D6" w:rsidP="00491845">
      <w:pPr>
        <w:jc w:val="both"/>
        <w:rPr>
          <w:rFonts w:cs="Times New Roman"/>
        </w:rPr>
      </w:pPr>
      <w:r w:rsidRPr="00491845">
        <w:rPr>
          <w:rFonts w:cs="Times New Roman"/>
          <w:b/>
        </w:rPr>
        <w:t xml:space="preserve">Dashboard: </w:t>
      </w:r>
      <w:r w:rsidRPr="00491845">
        <w:rPr>
          <w:rFonts w:cs="Times New Roman"/>
        </w:rPr>
        <w:t>Provides an overall entry point and summary-oriented view of the application. It can present important counts, system status and shortcuts to frequently used modules.</w:t>
      </w:r>
    </w:p>
    <w:p w14:paraId="6636DDD9" w14:textId="77777777" w:rsidR="00E052D4" w:rsidRPr="00491845" w:rsidRDefault="003254D6" w:rsidP="00491845">
      <w:pPr>
        <w:jc w:val="both"/>
        <w:rPr>
          <w:rFonts w:cs="Times New Roman"/>
        </w:rPr>
      </w:pPr>
      <w:r w:rsidRPr="00491845">
        <w:rPr>
          <w:rFonts w:cs="Times New Roman"/>
          <w:b/>
        </w:rPr>
        <w:t xml:space="preserve">Patients: </w:t>
      </w:r>
      <w:r w:rsidRPr="00491845">
        <w:rPr>
          <w:rFonts w:cs="Times New Roman"/>
        </w:rPr>
        <w:t>Provides access to patient-related information such as the patient list, patient details and medical history. These functions remain grouped within the existing Patients section.</w:t>
      </w:r>
    </w:p>
    <w:p w14:paraId="61E9B7EE" w14:textId="77777777" w:rsidR="00E052D4" w:rsidRPr="00491845" w:rsidRDefault="003254D6" w:rsidP="00491845">
      <w:pPr>
        <w:jc w:val="both"/>
        <w:rPr>
          <w:rFonts w:cs="Times New Roman"/>
        </w:rPr>
      </w:pPr>
      <w:r w:rsidRPr="00491845">
        <w:rPr>
          <w:rFonts w:cs="Times New Roman"/>
          <w:b/>
        </w:rPr>
        <w:t xml:space="preserve">Registration: </w:t>
      </w:r>
      <w:r w:rsidRPr="00491845">
        <w:rPr>
          <w:rFonts w:cs="Times New Roman"/>
        </w:rPr>
        <w:t>Supports new patient registration, updating patient information and viewing patient records.</w:t>
      </w:r>
    </w:p>
    <w:p w14:paraId="5E420717" w14:textId="77777777" w:rsidR="00E052D4" w:rsidRPr="00491845" w:rsidRDefault="003254D6" w:rsidP="00491845">
      <w:pPr>
        <w:jc w:val="both"/>
        <w:rPr>
          <w:rFonts w:cs="Times New Roman"/>
        </w:rPr>
      </w:pPr>
      <w:r w:rsidRPr="00491845">
        <w:rPr>
          <w:rFonts w:cs="Times New Roman"/>
          <w:b/>
        </w:rPr>
        <w:lastRenderedPageBreak/>
        <w:t xml:space="preserve">Search &amp; Update: </w:t>
      </w:r>
      <w:r w:rsidRPr="00491845">
        <w:rPr>
          <w:rFonts w:cs="Times New Roman"/>
        </w:rPr>
        <w:t>Provides mechanisms for locating patient information and updating relevant details.</w:t>
      </w:r>
    </w:p>
    <w:p w14:paraId="2616F132" w14:textId="77777777" w:rsidR="00E052D4" w:rsidRPr="00491845" w:rsidRDefault="003254D6" w:rsidP="00491845">
      <w:pPr>
        <w:jc w:val="both"/>
        <w:rPr>
          <w:rFonts w:cs="Times New Roman"/>
        </w:rPr>
      </w:pPr>
      <w:r w:rsidRPr="00491845">
        <w:rPr>
          <w:rFonts w:cs="Times New Roman"/>
          <w:b/>
        </w:rPr>
        <w:t xml:space="preserve">Bed Management: </w:t>
      </w:r>
      <w:r w:rsidRPr="00491845">
        <w:rPr>
          <w:rFonts w:cs="Times New Roman"/>
        </w:rPr>
        <w:t>Supports bed availability, occupied beds, assignment and transfer operations. The interface also represents ICU capacity separately.</w:t>
      </w:r>
    </w:p>
    <w:p w14:paraId="592FDDF5" w14:textId="77777777" w:rsidR="00E052D4" w:rsidRPr="00491845" w:rsidRDefault="003254D6" w:rsidP="00491845">
      <w:pPr>
        <w:jc w:val="both"/>
        <w:rPr>
          <w:rFonts w:cs="Times New Roman"/>
        </w:rPr>
      </w:pPr>
      <w:r w:rsidRPr="00491845">
        <w:rPr>
          <w:rFonts w:cs="Times New Roman"/>
          <w:b/>
        </w:rPr>
        <w:t xml:space="preserve">Emergency: </w:t>
      </w:r>
      <w:r w:rsidRPr="00491845">
        <w:rPr>
          <w:rFonts w:cs="Times New Roman"/>
        </w:rPr>
        <w:t>Supports emergency patient registration, emergency patient lists and emergency-status information.</w:t>
      </w:r>
    </w:p>
    <w:p w14:paraId="1C62F532" w14:textId="77777777" w:rsidR="00E052D4" w:rsidRPr="00491845" w:rsidRDefault="003254D6" w:rsidP="00491845">
      <w:pPr>
        <w:jc w:val="both"/>
        <w:rPr>
          <w:rFonts w:cs="Times New Roman"/>
        </w:rPr>
      </w:pPr>
      <w:r w:rsidRPr="00491845">
        <w:rPr>
          <w:rFonts w:cs="Times New Roman"/>
          <w:b/>
        </w:rPr>
        <w:t xml:space="preserve">ICU / Critical Care: </w:t>
      </w:r>
      <w:r w:rsidRPr="00491845">
        <w:rPr>
          <w:rFonts w:cs="Times New Roman"/>
        </w:rPr>
        <w:t>Provides access to ICU patients, critical cases and ICU bed availability.</w:t>
      </w:r>
    </w:p>
    <w:p w14:paraId="1B6535F0" w14:textId="77777777" w:rsidR="00E052D4" w:rsidRPr="00491845" w:rsidRDefault="003254D6" w:rsidP="00491845">
      <w:pPr>
        <w:jc w:val="both"/>
        <w:rPr>
          <w:rFonts w:cs="Times New Roman"/>
        </w:rPr>
      </w:pPr>
      <w:r w:rsidRPr="00491845">
        <w:rPr>
          <w:rFonts w:cs="Times New Roman"/>
          <w:b/>
        </w:rPr>
        <w:t xml:space="preserve">Linked List: </w:t>
      </w:r>
      <w:r w:rsidRPr="00491845">
        <w:rPr>
          <w:rFonts w:cs="Times New Roman"/>
        </w:rPr>
        <w:t>Provides an academic Data Structure demonstration using linked nodes and operations such as insertion, deletion, searching and traversal.</w:t>
      </w:r>
    </w:p>
    <w:p w14:paraId="14D30990" w14:textId="77777777" w:rsidR="00E052D4" w:rsidRPr="00491845" w:rsidRDefault="003254D6" w:rsidP="00491845">
      <w:pPr>
        <w:jc w:val="both"/>
        <w:rPr>
          <w:rFonts w:cs="Times New Roman"/>
        </w:rPr>
      </w:pPr>
      <w:r w:rsidRPr="00491845">
        <w:rPr>
          <w:rFonts w:cs="Times New Roman"/>
          <w:b/>
        </w:rPr>
        <w:t xml:space="preserve">Appointments: </w:t>
      </w:r>
      <w:r w:rsidRPr="00491845">
        <w:rPr>
          <w:rFonts w:cs="Times New Roman"/>
        </w:rPr>
        <w:t>Supports upcoming appointment information and appointment history.</w:t>
      </w:r>
    </w:p>
    <w:p w14:paraId="7F2296D3" w14:textId="77777777" w:rsidR="00E052D4" w:rsidRPr="00491845" w:rsidRDefault="003254D6" w:rsidP="00491845">
      <w:pPr>
        <w:jc w:val="both"/>
        <w:rPr>
          <w:rFonts w:cs="Times New Roman"/>
        </w:rPr>
      </w:pPr>
      <w:r w:rsidRPr="00491845">
        <w:rPr>
          <w:rFonts w:cs="Times New Roman"/>
          <w:b/>
        </w:rPr>
        <w:t xml:space="preserve">Medical Records: </w:t>
      </w:r>
      <w:r w:rsidRPr="00491845">
        <w:rPr>
          <w:rFonts w:cs="Times New Roman"/>
        </w:rPr>
        <w:t>Provides access to prescriptions, laboratory reports, treatment history, medical history, doctor notes and medication-chart information.</w:t>
      </w:r>
    </w:p>
    <w:p w14:paraId="6D0121B9" w14:textId="77777777" w:rsidR="00E052D4" w:rsidRPr="00491845" w:rsidRDefault="003254D6" w:rsidP="00491845">
      <w:pPr>
        <w:jc w:val="both"/>
        <w:rPr>
          <w:rFonts w:cs="Times New Roman"/>
        </w:rPr>
      </w:pPr>
      <w:r w:rsidRPr="00491845">
        <w:rPr>
          <w:rFonts w:cs="Times New Roman"/>
          <w:b/>
        </w:rPr>
        <w:t xml:space="preserve">Billing &amp; Invoices: </w:t>
      </w:r>
      <w:r w:rsidRPr="00491845">
        <w:rPr>
          <w:rFonts w:cs="Times New Roman"/>
        </w:rPr>
        <w:t>Provides patient bills, hospital bill generation, pending dues and billing history.</w:t>
      </w:r>
    </w:p>
    <w:p w14:paraId="5F77A6D3" w14:textId="77777777" w:rsidR="00E052D4" w:rsidRPr="00491845" w:rsidRDefault="003254D6" w:rsidP="00491845">
      <w:pPr>
        <w:jc w:val="both"/>
        <w:rPr>
          <w:rFonts w:cs="Times New Roman"/>
        </w:rPr>
      </w:pPr>
      <w:r w:rsidRPr="00491845">
        <w:rPr>
          <w:rFonts w:cs="Times New Roman"/>
          <w:b/>
        </w:rPr>
        <w:t xml:space="preserve">Payments &amp; POS (₹): </w:t>
      </w:r>
      <w:r w:rsidRPr="00491845">
        <w:rPr>
          <w:rFonts w:cs="Times New Roman"/>
        </w:rPr>
        <w:t>Provides POS billing, bill collection, payment records and refund management. Monetary values are represented using Indian Rupees.</w:t>
      </w:r>
    </w:p>
    <w:p w14:paraId="0C47C6CB"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 Data Structures Used in the Project</w:t>
      </w:r>
    </w:p>
    <w:p w14:paraId="38A220EE"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4.1 Stack</w:t>
      </w:r>
    </w:p>
    <w:p w14:paraId="3ED6135E" w14:textId="77777777" w:rsidR="00E052D4" w:rsidRPr="00491845" w:rsidRDefault="003254D6" w:rsidP="00491845">
      <w:pPr>
        <w:spacing w:after="120"/>
        <w:jc w:val="both"/>
        <w:rPr>
          <w:rFonts w:cs="Times New Roman"/>
        </w:rPr>
      </w:pPr>
      <w:r w:rsidRPr="00491845">
        <w:rPr>
          <w:rFonts w:cs="Times New Roman"/>
        </w:rPr>
        <w:t>A Stack follows the Last In, First Out principle. The element inserted most recently is the first element removed. In the project, Stack is useful as an educational module for demonstrating push, pop and peek operations. The interface can visualize the stack vertically so that the top element is clearly identified.</w:t>
      </w:r>
    </w:p>
    <w:p w14:paraId="35B1CCE0" w14:textId="77777777" w:rsidR="00E052D4" w:rsidRPr="00491845" w:rsidRDefault="003254D6" w:rsidP="00491845">
      <w:pPr>
        <w:spacing w:after="120"/>
        <w:jc w:val="both"/>
        <w:rPr>
          <w:rFonts w:cs="Times New Roman"/>
        </w:rPr>
      </w:pPr>
      <w:r w:rsidRPr="00491845">
        <w:rPr>
          <w:rFonts w:cs="Times New Roman"/>
        </w:rPr>
        <w:t>The main operations are push, pop, peek, isEmpty, size and clear. A push operation adds an element to the top. A pop operation removes the top element. Peek returns the top element without removing it. The expected time complexity for push and pop in an array-based stack is O(1), making Stack suitable for fast insertion and removal at one end.</w:t>
      </w:r>
    </w:p>
    <w:p w14:paraId="010D6B0C"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4.2 Queue</w:t>
      </w:r>
    </w:p>
    <w:p w14:paraId="7AD04B47" w14:textId="77777777" w:rsidR="00E052D4" w:rsidRPr="00491845" w:rsidRDefault="003254D6" w:rsidP="00491845">
      <w:pPr>
        <w:spacing w:after="120"/>
        <w:jc w:val="both"/>
        <w:rPr>
          <w:rFonts w:cs="Times New Roman"/>
        </w:rPr>
      </w:pPr>
      <w:r w:rsidRPr="00491845">
        <w:rPr>
          <w:rFonts w:cs="Times New Roman"/>
        </w:rPr>
        <w:t>A Queue follows the First In, First Out principle. The element that enters first is normally processed first. This makes a Queue appropriate for demonstrating waiting-line management. In the hospital scenario, a basic queue can represent patients waiting for a service when no additional priority rule is applied.</w:t>
      </w:r>
    </w:p>
    <w:p w14:paraId="23E4CB2C" w14:textId="77777777" w:rsidR="00E052D4" w:rsidRPr="00491845" w:rsidRDefault="003254D6" w:rsidP="00491845">
      <w:pPr>
        <w:spacing w:after="120"/>
        <w:jc w:val="both"/>
        <w:rPr>
          <w:rFonts w:cs="Times New Roman"/>
        </w:rPr>
      </w:pPr>
      <w:r w:rsidRPr="00491845">
        <w:rPr>
          <w:rFonts w:cs="Times New Roman"/>
        </w:rPr>
        <w:t>The main operations are enqueue, dequeue, front, rear, isEmpty and size. Enqueue inserts an item at the rear, while dequeue removes an item from the front. Queue operations can normally be implemented in O(1) time when an appropriate front/rear representation is used.</w:t>
      </w:r>
    </w:p>
    <w:p w14:paraId="1B53170D"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4.3 Priority Queue</w:t>
      </w:r>
    </w:p>
    <w:p w14:paraId="5DA80CD0" w14:textId="77777777" w:rsidR="00E052D4" w:rsidRPr="00491845" w:rsidRDefault="003254D6" w:rsidP="00491845">
      <w:pPr>
        <w:spacing w:after="120"/>
        <w:jc w:val="both"/>
        <w:rPr>
          <w:rFonts w:cs="Times New Roman"/>
        </w:rPr>
      </w:pPr>
      <w:r w:rsidRPr="00491845">
        <w:rPr>
          <w:rFonts w:cs="Times New Roman"/>
        </w:rPr>
        <w:t>A Priority Queue extends the basic queue concept by considering priority when selecting the next item. This is particularly relevant to emergency and critical-care demonstrations. A critical case can be assigned a higher priority than an urgent or normal case. The backend should perform the priority operation so that the demonstration represents an actual algorithmic implementation rather than simply changing the display order in the frontend.</w:t>
      </w:r>
    </w:p>
    <w:p w14:paraId="13005F28" w14:textId="77777777" w:rsidR="00E052D4" w:rsidRPr="00491845" w:rsidRDefault="003254D6" w:rsidP="00491845">
      <w:pPr>
        <w:spacing w:after="120"/>
        <w:jc w:val="both"/>
        <w:rPr>
          <w:rFonts w:cs="Times New Roman"/>
        </w:rPr>
      </w:pPr>
      <w:r w:rsidRPr="00491845">
        <w:rPr>
          <w:rFonts w:cs="Times New Roman"/>
        </w:rPr>
        <w:lastRenderedPageBreak/>
        <w:t>Priority queues can be implemented using structures such as heaps. For an academic prototype, the implementation can focus on correct insertion, priority comparison and removal of the highest-priority item. The project should clearly document the priority rules used for demonstration.</w:t>
      </w:r>
    </w:p>
    <w:p w14:paraId="104F41F9"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4.4 Linked List</w:t>
      </w:r>
    </w:p>
    <w:p w14:paraId="4BA2A906" w14:textId="77777777" w:rsidR="00E052D4" w:rsidRPr="00491845" w:rsidRDefault="003254D6" w:rsidP="00491845">
      <w:pPr>
        <w:spacing w:after="120"/>
        <w:jc w:val="both"/>
        <w:rPr>
          <w:rFonts w:cs="Times New Roman"/>
        </w:rPr>
      </w:pPr>
      <w:r w:rsidRPr="00491845">
        <w:rPr>
          <w:rFonts w:cs="Times New Roman"/>
        </w:rPr>
        <w:t>A Linked List consists of nodes in which each node stores data and a link to another node. It is useful for demonstrating dynamic memory organization and pointer/reference-based relationships. The project can provide insertion at the beginning, insertion at the end, insertion at a selected position, deletion, searching, display and reversal.</w:t>
      </w:r>
    </w:p>
    <w:p w14:paraId="3A3B3488" w14:textId="77777777" w:rsidR="00E052D4" w:rsidRPr="00491845" w:rsidRDefault="003254D6" w:rsidP="00491845">
      <w:pPr>
        <w:spacing w:after="120"/>
        <w:jc w:val="both"/>
        <w:rPr>
          <w:rFonts w:cs="Times New Roman"/>
        </w:rPr>
      </w:pPr>
      <w:r w:rsidRPr="00491845">
        <w:rPr>
          <w:rFonts w:cs="Times New Roman"/>
        </w:rPr>
        <w:t>Unlike an array, a linked list does not require elements to occupy contiguous memory locations. Insertion or deletion at a known node position can be efficient because elements do not have to be shifted. However, searching generally requires sequential traversal and therefore has O(n) time complexity.</w:t>
      </w:r>
    </w:p>
    <w:p w14:paraId="0C5B07B9"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4.5 Binary Search Tree</w:t>
      </w:r>
    </w:p>
    <w:p w14:paraId="1B43EE2B" w14:textId="77777777" w:rsidR="00E052D4" w:rsidRPr="00491845" w:rsidRDefault="003254D6" w:rsidP="00491845">
      <w:pPr>
        <w:spacing w:after="120"/>
        <w:jc w:val="both"/>
        <w:rPr>
          <w:rFonts w:cs="Times New Roman"/>
        </w:rPr>
      </w:pPr>
      <w:r w:rsidRPr="00491845">
        <w:rPr>
          <w:rFonts w:cs="Times New Roman"/>
        </w:rPr>
        <w:t>A Binary Search Tree organizes values according to an ordering rule: values smaller than a node are stored in its left subtree and larger values are stored in its right subtree, subject to the implementation's duplicate-handling rule. The project can demonstrate insertion, search, deletion and tree traversals.</w:t>
      </w:r>
    </w:p>
    <w:p w14:paraId="1814B6AC" w14:textId="77777777" w:rsidR="00E052D4" w:rsidRPr="00491845" w:rsidRDefault="003254D6" w:rsidP="00491845">
      <w:pPr>
        <w:spacing w:after="120"/>
        <w:jc w:val="both"/>
        <w:rPr>
          <w:rFonts w:cs="Times New Roman"/>
        </w:rPr>
      </w:pPr>
      <w:r w:rsidRPr="00491845">
        <w:rPr>
          <w:rFonts w:cs="Times New Roman"/>
        </w:rPr>
        <w:t>The three important depth-first traversals are inorder, preorder and postorder. Inorder traversal of a valid BST produces values in sorted order. Search, insertion and deletion have average-case behavior close to O(log n) in a reasonably balanced tree, but can degrade to O(n) in a highly unbalanced tree.</w:t>
      </w:r>
    </w:p>
    <w:p w14:paraId="6DB0B029"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4.6 Graph</w:t>
      </w:r>
    </w:p>
    <w:p w14:paraId="2E630045" w14:textId="77777777" w:rsidR="00E052D4" w:rsidRPr="00491845" w:rsidRDefault="003254D6" w:rsidP="00491845">
      <w:pPr>
        <w:spacing w:after="120"/>
        <w:jc w:val="both"/>
        <w:rPr>
          <w:rFonts w:cs="Times New Roman"/>
        </w:rPr>
      </w:pPr>
      <w:r w:rsidRPr="00491845">
        <w:rPr>
          <w:rFonts w:cs="Times New Roman"/>
        </w:rPr>
        <w:t>A Graph represents entities as vertices and relationships or connections as edges. The project can use a graph module to demonstrate how connected information can be represented and traversed. Breadth First Search explores neighboring vertices level by level, while Depth First Search explores one path more deeply before backtracking.</w:t>
      </w:r>
    </w:p>
    <w:p w14:paraId="270E15C9" w14:textId="77777777" w:rsidR="00E052D4" w:rsidRPr="00491845" w:rsidRDefault="003254D6" w:rsidP="00491845">
      <w:pPr>
        <w:spacing w:after="120"/>
        <w:jc w:val="both"/>
        <w:rPr>
          <w:rFonts w:cs="Times New Roman"/>
        </w:rPr>
      </w:pPr>
      <w:r w:rsidRPr="00491845">
        <w:rPr>
          <w:rFonts w:cs="Times New Roman"/>
        </w:rPr>
        <w:t>BFS is commonly implemented with a Queue, while DFS can be implemented using recursion or a Stack. For a graph represented using adjacency lists, BFS and DFS have typical time complexity of O(V + E), where V is the number of vertices and E is the number of edges.</w:t>
      </w:r>
    </w:p>
    <w:p w14:paraId="626674C4"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5. Searching Algorithms</w:t>
      </w:r>
    </w:p>
    <w:p w14:paraId="0F9A7E9D" w14:textId="77777777" w:rsidR="00E052D4" w:rsidRPr="00491845" w:rsidRDefault="003254D6" w:rsidP="00491845">
      <w:pPr>
        <w:spacing w:after="120"/>
        <w:jc w:val="both"/>
        <w:rPr>
          <w:rFonts w:cs="Times New Roman"/>
        </w:rPr>
      </w:pPr>
      <w:r w:rsidRPr="00491845">
        <w:rPr>
          <w:rFonts w:cs="Times New Roman"/>
        </w:rPr>
        <w:t>Searching is the process of locating a required element within a collection. The project can demonstrate both Linear Search and Binary Search and compare their requirements and performance.</w:t>
      </w:r>
    </w:p>
    <w:p w14:paraId="34F806BB" w14:textId="77777777" w:rsidR="00E052D4" w:rsidRPr="00491845" w:rsidRDefault="003254D6" w:rsidP="00491845">
      <w:pPr>
        <w:spacing w:after="120"/>
        <w:jc w:val="both"/>
        <w:rPr>
          <w:rFonts w:cs="Times New Roman"/>
        </w:rPr>
      </w:pPr>
      <w:r w:rsidRPr="00491845">
        <w:rPr>
          <w:rFonts w:cs="Times New Roman"/>
        </w:rPr>
        <w:t>Linear Search checks elements one by one until the required value is found or the collection ends. It does not require sorted input and has O(n) worst-case time complexity. Binary Search repeatedly divides a sorted search range into two parts and therefore has O(log n) time complexity, but it requires the data to be appropriately sorted and indexed for the chosen implementation.</w:t>
      </w:r>
    </w:p>
    <w:p w14:paraId="2A270887"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6. Sorting Algorithms</w:t>
      </w:r>
    </w:p>
    <w:p w14:paraId="367EFFA8" w14:textId="77777777" w:rsidR="00E052D4" w:rsidRPr="00491845" w:rsidRDefault="003254D6" w:rsidP="00491845">
      <w:pPr>
        <w:jc w:val="both"/>
        <w:rPr>
          <w:rFonts w:cs="Times New Roman"/>
        </w:rPr>
      </w:pPr>
      <w:r w:rsidRPr="00491845">
        <w:rPr>
          <w:rFonts w:cs="Times New Roman"/>
          <w:b/>
        </w:rPr>
        <w:t xml:space="preserve">Bubble Sort: </w:t>
      </w:r>
      <w:r w:rsidRPr="00491845">
        <w:rPr>
          <w:rFonts w:cs="Times New Roman"/>
        </w:rPr>
        <w:t>Repeatedly compares adjacent elements and swaps them when they are in the wrong order. It is simple to understand but generally inefficient for large datasets, with O(n²) average and worst-case complexity.</w:t>
      </w:r>
    </w:p>
    <w:p w14:paraId="412296FD" w14:textId="77777777" w:rsidR="00E052D4" w:rsidRPr="00491845" w:rsidRDefault="003254D6" w:rsidP="00491845">
      <w:pPr>
        <w:jc w:val="both"/>
        <w:rPr>
          <w:rFonts w:cs="Times New Roman"/>
        </w:rPr>
      </w:pPr>
      <w:r w:rsidRPr="00491845">
        <w:rPr>
          <w:rFonts w:cs="Times New Roman"/>
          <w:b/>
        </w:rPr>
        <w:t xml:space="preserve">Selection Sort: </w:t>
      </w:r>
      <w:r w:rsidRPr="00491845">
        <w:rPr>
          <w:rFonts w:cs="Times New Roman"/>
        </w:rPr>
        <w:t>Repeatedly selects the smallest remaining element and places it in its correct position. Its average and worst-case time complexity is O(n²).</w:t>
      </w:r>
    </w:p>
    <w:p w14:paraId="67074246" w14:textId="77777777" w:rsidR="00E052D4" w:rsidRPr="00491845" w:rsidRDefault="003254D6" w:rsidP="00491845">
      <w:pPr>
        <w:jc w:val="both"/>
        <w:rPr>
          <w:rFonts w:cs="Times New Roman"/>
        </w:rPr>
      </w:pPr>
      <w:r w:rsidRPr="00491845">
        <w:rPr>
          <w:rFonts w:cs="Times New Roman"/>
          <w:b/>
        </w:rPr>
        <w:lastRenderedPageBreak/>
        <w:t xml:space="preserve">Insertion Sort: </w:t>
      </w:r>
      <w:r w:rsidRPr="00491845">
        <w:rPr>
          <w:rFonts w:cs="Times New Roman"/>
        </w:rPr>
        <w:t>Builds a sorted portion of the collection by inserting each new element into its appropriate position. It can perform well for small or nearly sorted datasets, with O(n²) worst-case complexity.</w:t>
      </w:r>
    </w:p>
    <w:p w14:paraId="1C865385" w14:textId="77777777" w:rsidR="00E052D4" w:rsidRPr="00491845" w:rsidRDefault="003254D6" w:rsidP="00491845">
      <w:pPr>
        <w:jc w:val="both"/>
        <w:rPr>
          <w:rFonts w:cs="Times New Roman"/>
        </w:rPr>
      </w:pPr>
      <w:r w:rsidRPr="00491845">
        <w:rPr>
          <w:rFonts w:cs="Times New Roman"/>
          <w:b/>
        </w:rPr>
        <w:t xml:space="preserve">Merge Sort: </w:t>
      </w:r>
      <w:r w:rsidRPr="00491845">
        <w:rPr>
          <w:rFonts w:cs="Times New Roman"/>
        </w:rPr>
        <w:t>Divides the collection into smaller parts, sorts the parts and merges them. Its time complexity is O(n log n) and it provides predictable performance.</w:t>
      </w:r>
    </w:p>
    <w:p w14:paraId="683ED1DB" w14:textId="77777777" w:rsidR="00E052D4" w:rsidRPr="00491845" w:rsidRDefault="003254D6" w:rsidP="00491845">
      <w:pPr>
        <w:jc w:val="both"/>
        <w:rPr>
          <w:rFonts w:cs="Times New Roman"/>
        </w:rPr>
      </w:pPr>
      <w:r w:rsidRPr="00491845">
        <w:rPr>
          <w:rFonts w:cs="Times New Roman"/>
          <w:b/>
        </w:rPr>
        <w:t xml:space="preserve">Quick Sort: </w:t>
      </w:r>
      <w:r w:rsidRPr="00491845">
        <w:rPr>
          <w:rFonts w:cs="Times New Roman"/>
        </w:rPr>
        <w:t>Selects a pivot and partitions the collection around it. Its average time complexity is O(n log n), while poor pivot choices can lead to O(n²) worst-case behavior.</w:t>
      </w:r>
    </w:p>
    <w:p w14:paraId="4D05B5C5"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7. Frontend Design</w:t>
      </w:r>
    </w:p>
    <w:p w14:paraId="6F1B2007" w14:textId="77777777" w:rsidR="00E052D4" w:rsidRPr="00491845" w:rsidRDefault="003254D6" w:rsidP="00491845">
      <w:pPr>
        <w:spacing w:after="120"/>
        <w:jc w:val="both"/>
        <w:rPr>
          <w:rFonts w:cs="Times New Roman"/>
        </w:rPr>
      </w:pPr>
      <w:r w:rsidRPr="00491845">
        <w:rPr>
          <w:rFonts w:cs="Times New Roman"/>
        </w:rPr>
        <w:t>The frontend is implemented using React with TypeScript and Vite. React supports component-based development, allowing the dashboard, navigation, forms, cards, tables and Data Structure visualizations to be organized into reusable components. TypeScript provides type checking and makes the application easier to maintain as the number of modules grows.</w:t>
      </w:r>
    </w:p>
    <w:p w14:paraId="7EA8A819" w14:textId="77777777" w:rsidR="00E052D4" w:rsidRPr="00491845" w:rsidRDefault="003254D6" w:rsidP="00491845">
      <w:pPr>
        <w:spacing w:after="120"/>
        <w:jc w:val="both"/>
        <w:rPr>
          <w:rFonts w:cs="Times New Roman"/>
        </w:rPr>
      </w:pPr>
      <w:r w:rsidRPr="00491845">
        <w:rPr>
          <w:rFonts w:cs="Times New Roman"/>
        </w:rPr>
        <w:t>The sidebar provides access to the major functional areas. The internal options of each major section can remain within the relevant page instead of making the global sidebar excessively long. This creates a cleaner navigation structure while preserving the existing functionality of the application.</w:t>
      </w:r>
    </w:p>
    <w:p w14:paraId="2745B527" w14:textId="77777777" w:rsidR="00E052D4" w:rsidRPr="00491845" w:rsidRDefault="003254D6" w:rsidP="00491845">
      <w:pPr>
        <w:spacing w:after="120"/>
        <w:jc w:val="both"/>
        <w:rPr>
          <w:rFonts w:cs="Times New Roman"/>
        </w:rPr>
      </w:pPr>
      <w:r w:rsidRPr="00491845">
        <w:rPr>
          <w:rFonts w:cs="Times New Roman"/>
        </w:rPr>
        <w:t>Interactive visualizations are especially important for a Data Structures course. When a user performs an operation such as push, pop, enqueue, dequeue, insertion or traversal, the interface should clearly show the resulting state. This helps connect the algorithmic operation with the visual representation.</w:t>
      </w:r>
    </w:p>
    <w:p w14:paraId="38436C90"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8. Backend Design</w:t>
      </w:r>
    </w:p>
    <w:p w14:paraId="0DA8B086" w14:textId="77777777" w:rsidR="00E052D4" w:rsidRPr="00491845" w:rsidRDefault="003254D6" w:rsidP="00491845">
      <w:pPr>
        <w:spacing w:after="120"/>
        <w:jc w:val="both"/>
        <w:rPr>
          <w:rFonts w:cs="Times New Roman"/>
        </w:rPr>
      </w:pPr>
      <w:r w:rsidRPr="00491845">
        <w:rPr>
          <w:rFonts w:cs="Times New Roman"/>
        </w:rPr>
        <w:t>The recommended backend is Java with Spring Boot. Spring Boot can expose REST endpoints that receive requests from the React frontend, execute application logic and return structured JSON responses. The backend should contain separate controller, service, model, repository and Data Structure packages.</w:t>
      </w:r>
    </w:p>
    <w:p w14:paraId="1B88C0DA" w14:textId="77777777" w:rsidR="00E052D4" w:rsidRPr="00491845" w:rsidRDefault="003254D6" w:rsidP="00491845">
      <w:pPr>
        <w:spacing w:after="120"/>
        <w:jc w:val="both"/>
        <w:rPr>
          <w:rFonts w:cs="Times New Roman"/>
        </w:rPr>
      </w:pPr>
      <w:r w:rsidRPr="00491845">
        <w:rPr>
          <w:rFonts w:cs="Times New Roman"/>
        </w:rPr>
        <w:t>Controllers handle HTTP requests, services contain application logic, model classes represent persistent entities, repositories communicate with MySQL through JPA, and Data Structure classes contain the actual algorithm implementations. This separation follows a layered design and reduces unnecessary coupling between the user interface and the underlying algorithms.</w:t>
      </w:r>
    </w:p>
    <w:p w14:paraId="685B1933" w14:textId="77777777" w:rsidR="00E052D4" w:rsidRPr="00491845" w:rsidRDefault="003254D6" w:rsidP="00491845">
      <w:pPr>
        <w:spacing w:after="120"/>
        <w:jc w:val="both"/>
        <w:rPr>
          <w:rFonts w:cs="Times New Roman"/>
        </w:rPr>
      </w:pPr>
      <w:r w:rsidRPr="00491845">
        <w:rPr>
          <w:rFonts w:cs="Times New Roman"/>
        </w:rPr>
        <w:t>For example, when the frontend requests a stack push operation, the request is received by a StackController. The controller delegates the operation to StackService, which uses the Java Stack implementation. The updated state is then returned to the frontend. If operation history is enabled, the relevant event can also be stored in MySQL.</w:t>
      </w:r>
    </w:p>
    <w:p w14:paraId="09E2A79A"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9. Database Design</w:t>
      </w:r>
    </w:p>
    <w:p w14:paraId="57446BE7" w14:textId="77777777" w:rsidR="00E052D4" w:rsidRPr="00491845" w:rsidRDefault="003254D6" w:rsidP="00491845">
      <w:pPr>
        <w:spacing w:after="120"/>
        <w:jc w:val="both"/>
        <w:rPr>
          <w:rFonts w:cs="Times New Roman"/>
        </w:rPr>
      </w:pPr>
      <w:r w:rsidRPr="00491845">
        <w:rPr>
          <w:rFonts w:cs="Times New Roman"/>
        </w:rPr>
        <w:t>MySQL is recommended as the relational database for persistent information. The database should store information that must remain available after the application is restarted. Examples include user accounts, patient demonstration records, queue records and operation history.</w:t>
      </w:r>
    </w:p>
    <w:p w14:paraId="76EC5628" w14:textId="77777777" w:rsidR="00E052D4" w:rsidRPr="00491845" w:rsidRDefault="003254D6" w:rsidP="00491845">
      <w:pPr>
        <w:pStyle w:val="ListBullet"/>
        <w:spacing w:after="60"/>
        <w:jc w:val="both"/>
        <w:rPr>
          <w:rFonts w:cs="Times New Roman"/>
        </w:rPr>
      </w:pPr>
      <w:r w:rsidRPr="00491845">
        <w:rPr>
          <w:rFonts w:cs="Times New Roman"/>
        </w:rPr>
        <w:t>users – stores user identifiers, names, email addresses, roles and securely handled authentication information.</w:t>
      </w:r>
    </w:p>
    <w:p w14:paraId="63B2232E" w14:textId="77777777" w:rsidR="00E052D4" w:rsidRPr="00491845" w:rsidRDefault="003254D6" w:rsidP="00491845">
      <w:pPr>
        <w:pStyle w:val="ListBullet"/>
        <w:spacing w:after="60"/>
        <w:jc w:val="both"/>
        <w:rPr>
          <w:rFonts w:cs="Times New Roman"/>
        </w:rPr>
      </w:pPr>
      <w:r w:rsidRPr="00491845">
        <w:rPr>
          <w:rFonts w:cs="Times New Roman"/>
        </w:rPr>
        <w:t>patients – stores demonstration patient information such as identifier, name, age, priority and status.</w:t>
      </w:r>
    </w:p>
    <w:p w14:paraId="43FC9638" w14:textId="77777777" w:rsidR="00E052D4" w:rsidRPr="00491845" w:rsidRDefault="003254D6" w:rsidP="00491845">
      <w:pPr>
        <w:pStyle w:val="ListBullet"/>
        <w:spacing w:after="60"/>
        <w:jc w:val="both"/>
        <w:rPr>
          <w:rFonts w:cs="Times New Roman"/>
        </w:rPr>
      </w:pPr>
      <w:r w:rsidRPr="00491845">
        <w:rPr>
          <w:rFonts w:cs="Times New Roman"/>
        </w:rPr>
        <w:t>queue_records – records queue-related information and its relationship to patients.</w:t>
      </w:r>
    </w:p>
    <w:p w14:paraId="4C1BBB82" w14:textId="77777777" w:rsidR="00E052D4" w:rsidRPr="00491845" w:rsidRDefault="003254D6" w:rsidP="00491845">
      <w:pPr>
        <w:pStyle w:val="ListBullet"/>
        <w:spacing w:after="60"/>
        <w:jc w:val="both"/>
        <w:rPr>
          <w:rFonts w:cs="Times New Roman"/>
        </w:rPr>
      </w:pPr>
      <w:r w:rsidRPr="00491845">
        <w:rPr>
          <w:rFonts w:cs="Times New Roman"/>
        </w:rPr>
        <w:t>operations – stores Data Structure operation history, including operation type, Data Structure, input, result and timestamp.</w:t>
      </w:r>
    </w:p>
    <w:p w14:paraId="5EF549E9" w14:textId="77777777" w:rsidR="00E052D4" w:rsidRPr="00491845" w:rsidRDefault="003254D6" w:rsidP="00491845">
      <w:pPr>
        <w:spacing w:after="120"/>
        <w:jc w:val="both"/>
        <w:rPr>
          <w:rFonts w:cs="Times New Roman"/>
        </w:rPr>
      </w:pPr>
      <w:r w:rsidRPr="00491845">
        <w:rPr>
          <w:rFonts w:cs="Times New Roman"/>
        </w:rPr>
        <w:lastRenderedPageBreak/>
        <w:t>The database should not be treated as a replacement for the Data Structures. The Java backend should execute the algorithms, while MySQL should provide persistence where required. This distinction is important for a Data Structures course because it demonstrates the actual implementation and behavior of the structures.</w:t>
      </w:r>
    </w:p>
    <w:p w14:paraId="032147C4"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10. Frontend–Backend–Database Communication</w:t>
      </w:r>
    </w:p>
    <w:p w14:paraId="2ECACEB2" w14:textId="77777777" w:rsidR="00E052D4" w:rsidRPr="00491845" w:rsidRDefault="003254D6" w:rsidP="00491845">
      <w:pPr>
        <w:spacing w:after="120"/>
        <w:jc w:val="both"/>
        <w:rPr>
          <w:rFonts w:cs="Times New Roman"/>
        </w:rPr>
      </w:pPr>
      <w:r w:rsidRPr="00491845">
        <w:rPr>
          <w:rFonts w:cs="Times New Roman"/>
        </w:rPr>
        <w:t>The proposed communication flow is React frontend → REST API → Spring Boot backend → Data Structure/business logic → JPA/Hibernate → MySQL. JSON can be used as the common data format for requests and responses.</w:t>
      </w:r>
    </w:p>
    <w:p w14:paraId="356847C0" w14:textId="77777777" w:rsidR="00E052D4" w:rsidRPr="00491845" w:rsidRDefault="003254D6" w:rsidP="00491845">
      <w:pPr>
        <w:spacing w:after="120"/>
        <w:jc w:val="both"/>
        <w:rPr>
          <w:rFonts w:cs="Times New Roman"/>
        </w:rPr>
      </w:pPr>
      <w:r w:rsidRPr="00491845">
        <w:rPr>
          <w:rFonts w:cs="Times New Roman"/>
        </w:rPr>
        <w:t>This architecture provides a clear separation of responsibilities. The frontend is responsible for presentation and interaction, the backend is responsible for processing and validation, and the database is responsible for persistence. Such separation makes the system easier to debug, test, extend and maintain.</w:t>
      </w:r>
    </w:p>
    <w:p w14:paraId="7C956D5C"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11. Example Operational Flow – Patient Queue</w:t>
      </w:r>
    </w:p>
    <w:p w14:paraId="0B914FBF" w14:textId="77777777" w:rsidR="00E052D4" w:rsidRPr="00491845" w:rsidRDefault="003254D6" w:rsidP="00491845">
      <w:pPr>
        <w:pStyle w:val="ListBullet"/>
        <w:spacing w:after="60"/>
        <w:jc w:val="both"/>
        <w:rPr>
          <w:rFonts w:cs="Times New Roman"/>
        </w:rPr>
      </w:pPr>
      <w:r w:rsidRPr="00491845">
        <w:rPr>
          <w:rFonts w:cs="Times New Roman"/>
        </w:rPr>
        <w:t>A patient is entered into the application with a relevant priority or status.</w:t>
      </w:r>
    </w:p>
    <w:p w14:paraId="60AD0676" w14:textId="77777777" w:rsidR="00E052D4" w:rsidRPr="00491845" w:rsidRDefault="003254D6" w:rsidP="00491845">
      <w:pPr>
        <w:pStyle w:val="ListBullet"/>
        <w:spacing w:after="60"/>
        <w:jc w:val="both"/>
        <w:rPr>
          <w:rFonts w:cs="Times New Roman"/>
        </w:rPr>
      </w:pPr>
      <w:r w:rsidRPr="00491845">
        <w:rPr>
          <w:rFonts w:cs="Times New Roman"/>
        </w:rPr>
        <w:t>The frontend sends the information to the backend.</w:t>
      </w:r>
    </w:p>
    <w:p w14:paraId="68DDBFEC" w14:textId="77777777" w:rsidR="00E052D4" w:rsidRPr="00491845" w:rsidRDefault="003254D6" w:rsidP="00491845">
      <w:pPr>
        <w:pStyle w:val="ListBullet"/>
        <w:spacing w:after="60"/>
        <w:jc w:val="both"/>
        <w:rPr>
          <w:rFonts w:cs="Times New Roman"/>
        </w:rPr>
      </w:pPr>
      <w:r w:rsidRPr="00491845">
        <w:rPr>
          <w:rFonts w:cs="Times New Roman"/>
        </w:rPr>
        <w:t>The backend validates the input and inserts the patient into the appropriate Queue or Priority Queue.</w:t>
      </w:r>
    </w:p>
    <w:p w14:paraId="1E189F85" w14:textId="77777777" w:rsidR="00E052D4" w:rsidRPr="00491845" w:rsidRDefault="003254D6" w:rsidP="00491845">
      <w:pPr>
        <w:pStyle w:val="ListBullet"/>
        <w:spacing w:after="60"/>
        <w:jc w:val="both"/>
        <w:rPr>
          <w:rFonts w:cs="Times New Roman"/>
        </w:rPr>
      </w:pPr>
      <w:r w:rsidRPr="00491845">
        <w:rPr>
          <w:rFonts w:cs="Times New Roman"/>
        </w:rPr>
        <w:t>The Data Structure determines the correct processing order.</w:t>
      </w:r>
    </w:p>
    <w:p w14:paraId="31AC828A" w14:textId="77777777" w:rsidR="00E052D4" w:rsidRPr="00491845" w:rsidRDefault="003254D6" w:rsidP="00491845">
      <w:pPr>
        <w:pStyle w:val="ListBullet"/>
        <w:spacing w:after="60"/>
        <w:jc w:val="both"/>
        <w:rPr>
          <w:rFonts w:cs="Times New Roman"/>
        </w:rPr>
      </w:pPr>
      <w:r w:rsidRPr="00491845">
        <w:rPr>
          <w:rFonts w:cs="Times New Roman"/>
        </w:rPr>
        <w:t>The backend returns the updated queue state.</w:t>
      </w:r>
    </w:p>
    <w:p w14:paraId="4218BE13" w14:textId="77777777" w:rsidR="00E052D4" w:rsidRPr="00491845" w:rsidRDefault="003254D6" w:rsidP="00491845">
      <w:pPr>
        <w:pStyle w:val="ListBullet"/>
        <w:spacing w:after="60"/>
        <w:jc w:val="both"/>
        <w:rPr>
          <w:rFonts w:cs="Times New Roman"/>
        </w:rPr>
      </w:pPr>
      <w:r w:rsidRPr="00491845">
        <w:rPr>
          <w:rFonts w:cs="Times New Roman"/>
        </w:rPr>
        <w:t>The frontend displays the queue visually.</w:t>
      </w:r>
    </w:p>
    <w:p w14:paraId="4A40C5DA" w14:textId="77777777" w:rsidR="00E052D4" w:rsidRPr="00491845" w:rsidRDefault="003254D6" w:rsidP="00491845">
      <w:pPr>
        <w:pStyle w:val="ListBullet"/>
        <w:spacing w:after="60"/>
        <w:jc w:val="both"/>
        <w:rPr>
          <w:rFonts w:cs="Times New Roman"/>
        </w:rPr>
      </w:pPr>
      <w:r w:rsidRPr="00491845">
        <w:rPr>
          <w:rFonts w:cs="Times New Roman"/>
        </w:rPr>
        <w:t>The operation can be recorded in the operation-history table for demonstration and audit purposes.</w:t>
      </w:r>
    </w:p>
    <w:p w14:paraId="31F32C10"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12. Example Operational Flow – Linked List</w:t>
      </w:r>
    </w:p>
    <w:p w14:paraId="58EE42EB" w14:textId="77777777" w:rsidR="00E052D4" w:rsidRPr="00491845" w:rsidRDefault="003254D6" w:rsidP="00491845">
      <w:pPr>
        <w:pStyle w:val="ListBullet"/>
        <w:spacing w:after="60"/>
        <w:jc w:val="both"/>
        <w:rPr>
          <w:rFonts w:cs="Times New Roman"/>
        </w:rPr>
      </w:pPr>
      <w:r w:rsidRPr="00491845">
        <w:rPr>
          <w:rFonts w:cs="Times New Roman"/>
        </w:rPr>
        <w:t>The user enters a value and selects an insertion operation.</w:t>
      </w:r>
    </w:p>
    <w:p w14:paraId="478A1ACC" w14:textId="77777777" w:rsidR="00E052D4" w:rsidRPr="00491845" w:rsidRDefault="003254D6" w:rsidP="00491845">
      <w:pPr>
        <w:pStyle w:val="ListBullet"/>
        <w:spacing w:after="60"/>
        <w:jc w:val="both"/>
        <w:rPr>
          <w:rFonts w:cs="Times New Roman"/>
        </w:rPr>
      </w:pPr>
      <w:r w:rsidRPr="00491845">
        <w:rPr>
          <w:rFonts w:cs="Times New Roman"/>
        </w:rPr>
        <w:t>The frontend sends the operation to the backend.</w:t>
      </w:r>
    </w:p>
    <w:p w14:paraId="1832CD64" w14:textId="77777777" w:rsidR="00E052D4" w:rsidRPr="00491845" w:rsidRDefault="003254D6" w:rsidP="00491845">
      <w:pPr>
        <w:pStyle w:val="ListBullet"/>
        <w:spacing w:after="60"/>
        <w:jc w:val="both"/>
        <w:rPr>
          <w:rFonts w:cs="Times New Roman"/>
        </w:rPr>
      </w:pPr>
      <w:r w:rsidRPr="00491845">
        <w:rPr>
          <w:rFonts w:cs="Times New Roman"/>
        </w:rPr>
        <w:t>The Java Linked List creates a node and connects it at the required position.</w:t>
      </w:r>
    </w:p>
    <w:p w14:paraId="6FFE4187" w14:textId="77777777" w:rsidR="00E052D4" w:rsidRPr="00491845" w:rsidRDefault="003254D6" w:rsidP="00491845">
      <w:pPr>
        <w:pStyle w:val="ListBullet"/>
        <w:spacing w:after="60"/>
        <w:jc w:val="both"/>
        <w:rPr>
          <w:rFonts w:cs="Times New Roman"/>
        </w:rPr>
      </w:pPr>
      <w:r w:rsidRPr="00491845">
        <w:rPr>
          <w:rFonts w:cs="Times New Roman"/>
        </w:rPr>
        <w:t>The backend returns the updated node sequence.</w:t>
      </w:r>
    </w:p>
    <w:p w14:paraId="0824CDD5" w14:textId="77777777" w:rsidR="00E052D4" w:rsidRPr="00491845" w:rsidRDefault="003254D6" w:rsidP="00491845">
      <w:pPr>
        <w:pStyle w:val="ListBullet"/>
        <w:spacing w:after="60"/>
        <w:jc w:val="both"/>
        <w:rPr>
          <w:rFonts w:cs="Times New Roman"/>
        </w:rPr>
      </w:pPr>
      <w:r w:rsidRPr="00491845">
        <w:rPr>
          <w:rFonts w:cs="Times New Roman"/>
        </w:rPr>
        <w:t>The frontend renders the linked nodes and their connections.</w:t>
      </w:r>
    </w:p>
    <w:p w14:paraId="06F92C8A" w14:textId="77777777" w:rsidR="00E052D4" w:rsidRPr="00491845" w:rsidRDefault="003254D6" w:rsidP="00491845">
      <w:pPr>
        <w:pStyle w:val="ListBullet"/>
        <w:spacing w:after="60"/>
        <w:jc w:val="both"/>
        <w:rPr>
          <w:rFonts w:cs="Times New Roman"/>
        </w:rPr>
      </w:pPr>
      <w:r w:rsidRPr="00491845">
        <w:rPr>
          <w:rFonts w:cs="Times New Roman"/>
        </w:rPr>
        <w:t>Deletion and search follow the same request-processing-response pattern.</w:t>
      </w:r>
    </w:p>
    <w:p w14:paraId="202E5A8A"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13. User Roles and Security</w:t>
      </w:r>
    </w:p>
    <w:p w14:paraId="2D5420A6" w14:textId="77777777" w:rsidR="00E052D4" w:rsidRPr="00491845" w:rsidRDefault="003254D6" w:rsidP="00491845">
      <w:pPr>
        <w:spacing w:after="120"/>
        <w:jc w:val="both"/>
        <w:rPr>
          <w:rFonts w:cs="Times New Roman"/>
        </w:rPr>
      </w:pPr>
      <w:r w:rsidRPr="00491845">
        <w:rPr>
          <w:rFonts w:cs="Times New Roman"/>
        </w:rPr>
        <w:t>A basic role-based approach can distinguish administrators, staff users and student/demo users. The exact permissions should depend on the academic requirements. Authentication should be implemented securely, and passwords should be hashed rather than stored as plain text.</w:t>
      </w:r>
    </w:p>
    <w:p w14:paraId="0F7542D8" w14:textId="77777777" w:rsidR="00E052D4" w:rsidRPr="00491845" w:rsidRDefault="003254D6" w:rsidP="00491845">
      <w:pPr>
        <w:spacing w:after="120"/>
        <w:jc w:val="both"/>
        <w:rPr>
          <w:rFonts w:cs="Times New Roman"/>
        </w:rPr>
      </w:pPr>
      <w:r w:rsidRPr="00491845">
        <w:rPr>
          <w:rFonts w:cs="Times New Roman"/>
        </w:rPr>
        <w:t>The project should use fictional demonstration data. Real patient identifiers, medical details, addresses or other personally identifiable information should not be included in screenshots, sample databases or public repositories. Access to sensitive operations should be restricted where appropriate.</w:t>
      </w:r>
    </w:p>
    <w:p w14:paraId="20921756"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14. Testing Strategy</w:t>
      </w:r>
    </w:p>
    <w:p w14:paraId="1F9600EE" w14:textId="77777777" w:rsidR="00E052D4" w:rsidRPr="00491845" w:rsidRDefault="003254D6" w:rsidP="00491845">
      <w:pPr>
        <w:spacing w:after="120"/>
        <w:jc w:val="both"/>
        <w:rPr>
          <w:rFonts w:cs="Times New Roman"/>
        </w:rPr>
      </w:pPr>
      <w:r w:rsidRPr="00491845">
        <w:rPr>
          <w:rFonts w:cs="Times New Roman"/>
        </w:rPr>
        <w:t>Testing should cover both individual Data Structure operations and complete user workflows. Unit-style tests can validate the Java algorithms, while integration tests can validate REST endpoints and database interaction. Frontend testing can verify that buttons, navigation and visualizations respond correctly.</w:t>
      </w:r>
    </w:p>
    <w:p w14:paraId="58AE7743" w14:textId="77777777" w:rsidR="00E052D4" w:rsidRPr="00491845" w:rsidRDefault="003254D6" w:rsidP="00491845">
      <w:pPr>
        <w:pStyle w:val="ListBullet"/>
        <w:spacing w:after="60"/>
        <w:jc w:val="both"/>
        <w:rPr>
          <w:rFonts w:cs="Times New Roman"/>
        </w:rPr>
      </w:pPr>
      <w:r w:rsidRPr="00491845">
        <w:rPr>
          <w:rFonts w:cs="Times New Roman"/>
        </w:rPr>
        <w:t>Positive testing – verify correct behavior for valid inputs.</w:t>
      </w:r>
    </w:p>
    <w:p w14:paraId="38222626" w14:textId="77777777" w:rsidR="00E052D4" w:rsidRPr="00491845" w:rsidRDefault="003254D6" w:rsidP="00491845">
      <w:pPr>
        <w:pStyle w:val="ListBullet"/>
        <w:spacing w:after="60"/>
        <w:jc w:val="both"/>
        <w:rPr>
          <w:rFonts w:cs="Times New Roman"/>
        </w:rPr>
      </w:pPr>
      <w:r w:rsidRPr="00491845">
        <w:rPr>
          <w:rFonts w:cs="Times New Roman"/>
        </w:rPr>
        <w:t>Negative testing – verify meaningful errors for invalid inputs.</w:t>
      </w:r>
    </w:p>
    <w:p w14:paraId="111E4D5C" w14:textId="77777777" w:rsidR="00E052D4" w:rsidRPr="00491845" w:rsidRDefault="003254D6" w:rsidP="00491845">
      <w:pPr>
        <w:pStyle w:val="ListBullet"/>
        <w:spacing w:after="60"/>
        <w:jc w:val="both"/>
        <w:rPr>
          <w:rFonts w:cs="Times New Roman"/>
        </w:rPr>
      </w:pPr>
      <w:r w:rsidRPr="00491845">
        <w:rPr>
          <w:rFonts w:cs="Times New Roman"/>
        </w:rPr>
        <w:t>Boundary testing – test empty structures, single-element structures and larger demonstration inputs.</w:t>
      </w:r>
    </w:p>
    <w:p w14:paraId="528A75D2" w14:textId="77777777" w:rsidR="00E052D4" w:rsidRPr="00491845" w:rsidRDefault="003254D6" w:rsidP="00491845">
      <w:pPr>
        <w:pStyle w:val="ListBullet"/>
        <w:spacing w:after="60"/>
        <w:jc w:val="both"/>
        <w:rPr>
          <w:rFonts w:cs="Times New Roman"/>
        </w:rPr>
      </w:pPr>
      <w:r w:rsidRPr="00491845">
        <w:rPr>
          <w:rFonts w:cs="Times New Roman"/>
        </w:rPr>
        <w:lastRenderedPageBreak/>
        <w:t>Integration testing – verify frontend requests reach the correct backend endpoint and return expected results.</w:t>
      </w:r>
    </w:p>
    <w:p w14:paraId="24D6EA5C" w14:textId="77777777" w:rsidR="00E052D4" w:rsidRPr="00491845" w:rsidRDefault="003254D6" w:rsidP="00491845">
      <w:pPr>
        <w:pStyle w:val="ListBullet"/>
        <w:spacing w:after="60"/>
        <w:jc w:val="both"/>
        <w:rPr>
          <w:rFonts w:cs="Times New Roman"/>
        </w:rPr>
      </w:pPr>
      <w:r w:rsidRPr="00491845">
        <w:rPr>
          <w:rFonts w:cs="Times New Roman"/>
        </w:rPr>
        <w:t>Database testing – verify that records are inserted, retrieved, updated and deleted as intended.</w:t>
      </w:r>
    </w:p>
    <w:p w14:paraId="63E98291" w14:textId="77777777" w:rsidR="00E052D4" w:rsidRPr="00491845" w:rsidRDefault="003254D6" w:rsidP="00491845">
      <w:pPr>
        <w:pStyle w:val="ListBullet"/>
        <w:spacing w:after="60"/>
        <w:jc w:val="both"/>
        <w:rPr>
          <w:rFonts w:cs="Times New Roman"/>
        </w:rPr>
      </w:pPr>
      <w:r w:rsidRPr="00491845">
        <w:rPr>
          <w:rFonts w:cs="Times New Roman"/>
        </w:rPr>
        <w:t>Usability testing – verify that navigation labels, buttons, forms and messages are understandable.</w:t>
      </w:r>
    </w:p>
    <w:p w14:paraId="1042E8E5" w14:textId="77777777" w:rsidR="00E052D4" w:rsidRPr="00491845" w:rsidRDefault="003254D6" w:rsidP="00491845">
      <w:pPr>
        <w:pStyle w:val="ListBullet"/>
        <w:spacing w:after="60"/>
        <w:jc w:val="both"/>
        <w:rPr>
          <w:rFonts w:cs="Times New Roman"/>
        </w:rPr>
      </w:pPr>
      <w:r w:rsidRPr="00491845">
        <w:rPr>
          <w:rFonts w:cs="Times New Roman"/>
        </w:rPr>
        <w:t>Regression testing – verify that new backend or navigation changes do not break existing application functionality.</w:t>
      </w:r>
    </w:p>
    <w:p w14:paraId="71ED4219"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15. Sample Test Cases</w:t>
      </w:r>
    </w:p>
    <w:tbl>
      <w:tblPr>
        <w:tblStyle w:val="TableGrid"/>
        <w:tblW w:w="0" w:type="auto"/>
        <w:jc w:val="center"/>
        <w:tblLook w:val="04A0" w:firstRow="1" w:lastRow="0" w:firstColumn="1" w:lastColumn="0" w:noHBand="0" w:noVBand="1"/>
      </w:tblPr>
      <w:tblGrid>
        <w:gridCol w:w="2412"/>
        <w:gridCol w:w="2412"/>
        <w:gridCol w:w="2412"/>
        <w:gridCol w:w="2412"/>
      </w:tblGrid>
      <w:tr w:rsidR="00E052D4" w:rsidRPr="00491845" w14:paraId="448CF9B5" w14:textId="77777777">
        <w:trPr>
          <w:jc w:val="center"/>
        </w:trPr>
        <w:tc>
          <w:tcPr>
            <w:tcW w:w="2412" w:type="dxa"/>
          </w:tcPr>
          <w:p w14:paraId="360DC007" w14:textId="77777777" w:rsidR="00E052D4" w:rsidRPr="00491845" w:rsidRDefault="003254D6" w:rsidP="00491845">
            <w:pPr>
              <w:jc w:val="both"/>
              <w:rPr>
                <w:rFonts w:cs="Times New Roman"/>
              </w:rPr>
            </w:pPr>
            <w:r w:rsidRPr="00491845">
              <w:rPr>
                <w:rFonts w:cs="Times New Roman"/>
              </w:rPr>
              <w:t>Test Case</w:t>
            </w:r>
          </w:p>
        </w:tc>
        <w:tc>
          <w:tcPr>
            <w:tcW w:w="2412" w:type="dxa"/>
          </w:tcPr>
          <w:p w14:paraId="488CABA0" w14:textId="77777777" w:rsidR="00E052D4" w:rsidRPr="00491845" w:rsidRDefault="003254D6" w:rsidP="00491845">
            <w:pPr>
              <w:jc w:val="both"/>
              <w:rPr>
                <w:rFonts w:cs="Times New Roman"/>
              </w:rPr>
            </w:pPr>
            <w:r w:rsidRPr="00491845">
              <w:rPr>
                <w:rFonts w:cs="Times New Roman"/>
              </w:rPr>
              <w:t>Input</w:t>
            </w:r>
          </w:p>
        </w:tc>
        <w:tc>
          <w:tcPr>
            <w:tcW w:w="2412" w:type="dxa"/>
          </w:tcPr>
          <w:p w14:paraId="57A10638" w14:textId="77777777" w:rsidR="00E052D4" w:rsidRPr="00491845" w:rsidRDefault="003254D6" w:rsidP="00491845">
            <w:pPr>
              <w:jc w:val="both"/>
              <w:rPr>
                <w:rFonts w:cs="Times New Roman"/>
              </w:rPr>
            </w:pPr>
            <w:r w:rsidRPr="00491845">
              <w:rPr>
                <w:rFonts w:cs="Times New Roman"/>
              </w:rPr>
              <w:t>Expected Result</w:t>
            </w:r>
          </w:p>
        </w:tc>
        <w:tc>
          <w:tcPr>
            <w:tcW w:w="2412" w:type="dxa"/>
          </w:tcPr>
          <w:p w14:paraId="57787E2A" w14:textId="77777777" w:rsidR="00E052D4" w:rsidRPr="00491845" w:rsidRDefault="003254D6" w:rsidP="00491845">
            <w:pPr>
              <w:jc w:val="both"/>
              <w:rPr>
                <w:rFonts w:cs="Times New Roman"/>
              </w:rPr>
            </w:pPr>
            <w:r w:rsidRPr="00491845">
              <w:rPr>
                <w:rFonts w:cs="Times New Roman"/>
              </w:rPr>
              <w:t>Status</w:t>
            </w:r>
          </w:p>
        </w:tc>
      </w:tr>
      <w:tr w:rsidR="00E052D4" w:rsidRPr="00491845" w14:paraId="1A5AEDE8" w14:textId="77777777">
        <w:trPr>
          <w:jc w:val="center"/>
        </w:trPr>
        <w:tc>
          <w:tcPr>
            <w:tcW w:w="2412" w:type="dxa"/>
          </w:tcPr>
          <w:p w14:paraId="6F547688" w14:textId="77777777" w:rsidR="00E052D4" w:rsidRPr="00491845" w:rsidRDefault="003254D6" w:rsidP="00491845">
            <w:pPr>
              <w:jc w:val="both"/>
              <w:rPr>
                <w:rFonts w:cs="Times New Roman"/>
              </w:rPr>
            </w:pPr>
            <w:r w:rsidRPr="00491845">
              <w:rPr>
                <w:rFonts w:cs="Times New Roman"/>
              </w:rPr>
              <w:t>Stack Push</w:t>
            </w:r>
          </w:p>
        </w:tc>
        <w:tc>
          <w:tcPr>
            <w:tcW w:w="2412" w:type="dxa"/>
          </w:tcPr>
          <w:p w14:paraId="1654412F" w14:textId="77777777" w:rsidR="00E052D4" w:rsidRPr="00491845" w:rsidRDefault="003254D6" w:rsidP="00491845">
            <w:pPr>
              <w:jc w:val="both"/>
              <w:rPr>
                <w:rFonts w:cs="Times New Roman"/>
              </w:rPr>
            </w:pPr>
            <w:r w:rsidRPr="00491845">
              <w:rPr>
                <w:rFonts w:cs="Times New Roman"/>
              </w:rPr>
              <w:t>10</w:t>
            </w:r>
          </w:p>
        </w:tc>
        <w:tc>
          <w:tcPr>
            <w:tcW w:w="2412" w:type="dxa"/>
          </w:tcPr>
          <w:p w14:paraId="395572A1" w14:textId="77777777" w:rsidR="00E052D4" w:rsidRPr="00491845" w:rsidRDefault="003254D6" w:rsidP="00491845">
            <w:pPr>
              <w:jc w:val="both"/>
              <w:rPr>
                <w:rFonts w:cs="Times New Roman"/>
              </w:rPr>
            </w:pPr>
            <w:r w:rsidRPr="00491845">
              <w:rPr>
                <w:rFonts w:cs="Times New Roman"/>
              </w:rPr>
              <w:t>10 becomes the top element</w:t>
            </w:r>
          </w:p>
        </w:tc>
        <w:tc>
          <w:tcPr>
            <w:tcW w:w="2412" w:type="dxa"/>
          </w:tcPr>
          <w:p w14:paraId="1E1B5A11"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0F8D3F4B" w14:textId="77777777">
        <w:trPr>
          <w:jc w:val="center"/>
        </w:trPr>
        <w:tc>
          <w:tcPr>
            <w:tcW w:w="2412" w:type="dxa"/>
          </w:tcPr>
          <w:p w14:paraId="2D65ABCF" w14:textId="77777777" w:rsidR="00E052D4" w:rsidRPr="00491845" w:rsidRDefault="003254D6" w:rsidP="00491845">
            <w:pPr>
              <w:jc w:val="both"/>
              <w:rPr>
                <w:rFonts w:cs="Times New Roman"/>
              </w:rPr>
            </w:pPr>
            <w:r w:rsidRPr="00491845">
              <w:rPr>
                <w:rFonts w:cs="Times New Roman"/>
              </w:rPr>
              <w:t>Stack Pop</w:t>
            </w:r>
          </w:p>
        </w:tc>
        <w:tc>
          <w:tcPr>
            <w:tcW w:w="2412" w:type="dxa"/>
          </w:tcPr>
          <w:p w14:paraId="307CE577" w14:textId="77777777" w:rsidR="00E052D4" w:rsidRPr="00491845" w:rsidRDefault="003254D6" w:rsidP="00491845">
            <w:pPr>
              <w:jc w:val="both"/>
              <w:rPr>
                <w:rFonts w:cs="Times New Roman"/>
              </w:rPr>
            </w:pPr>
            <w:r w:rsidRPr="00491845">
              <w:rPr>
                <w:rFonts w:cs="Times New Roman"/>
              </w:rPr>
              <w:t>[10,20], pop</w:t>
            </w:r>
          </w:p>
        </w:tc>
        <w:tc>
          <w:tcPr>
            <w:tcW w:w="2412" w:type="dxa"/>
          </w:tcPr>
          <w:p w14:paraId="427BC1B9" w14:textId="77777777" w:rsidR="00E052D4" w:rsidRPr="00491845" w:rsidRDefault="003254D6" w:rsidP="00491845">
            <w:pPr>
              <w:jc w:val="both"/>
              <w:rPr>
                <w:rFonts w:cs="Times New Roman"/>
              </w:rPr>
            </w:pPr>
            <w:r w:rsidRPr="00491845">
              <w:rPr>
                <w:rFonts w:cs="Times New Roman"/>
              </w:rPr>
              <w:t>20 is removed first</w:t>
            </w:r>
          </w:p>
        </w:tc>
        <w:tc>
          <w:tcPr>
            <w:tcW w:w="2412" w:type="dxa"/>
          </w:tcPr>
          <w:p w14:paraId="20C3B897"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33756AE6" w14:textId="77777777">
        <w:trPr>
          <w:jc w:val="center"/>
        </w:trPr>
        <w:tc>
          <w:tcPr>
            <w:tcW w:w="2412" w:type="dxa"/>
          </w:tcPr>
          <w:p w14:paraId="38C1C9D5" w14:textId="77777777" w:rsidR="00E052D4" w:rsidRPr="00491845" w:rsidRDefault="003254D6" w:rsidP="00491845">
            <w:pPr>
              <w:jc w:val="both"/>
              <w:rPr>
                <w:rFonts w:cs="Times New Roman"/>
              </w:rPr>
            </w:pPr>
            <w:r w:rsidRPr="00491845">
              <w:rPr>
                <w:rFonts w:cs="Times New Roman"/>
              </w:rPr>
              <w:t>Queue Enqueue</w:t>
            </w:r>
          </w:p>
        </w:tc>
        <w:tc>
          <w:tcPr>
            <w:tcW w:w="2412" w:type="dxa"/>
          </w:tcPr>
          <w:p w14:paraId="7D68C2F2" w14:textId="77777777" w:rsidR="00E052D4" w:rsidRPr="00491845" w:rsidRDefault="003254D6" w:rsidP="00491845">
            <w:pPr>
              <w:jc w:val="both"/>
              <w:rPr>
                <w:rFonts w:cs="Times New Roman"/>
              </w:rPr>
            </w:pPr>
            <w:r w:rsidRPr="00491845">
              <w:rPr>
                <w:rFonts w:cs="Times New Roman"/>
              </w:rPr>
              <w:t>Patient A</w:t>
            </w:r>
          </w:p>
        </w:tc>
        <w:tc>
          <w:tcPr>
            <w:tcW w:w="2412" w:type="dxa"/>
          </w:tcPr>
          <w:p w14:paraId="370BC490" w14:textId="77777777" w:rsidR="00E052D4" w:rsidRPr="00491845" w:rsidRDefault="003254D6" w:rsidP="00491845">
            <w:pPr>
              <w:jc w:val="both"/>
              <w:rPr>
                <w:rFonts w:cs="Times New Roman"/>
              </w:rPr>
            </w:pPr>
            <w:r w:rsidRPr="00491845">
              <w:rPr>
                <w:rFonts w:cs="Times New Roman"/>
              </w:rPr>
              <w:t>Patient A is added at rear</w:t>
            </w:r>
          </w:p>
        </w:tc>
        <w:tc>
          <w:tcPr>
            <w:tcW w:w="2412" w:type="dxa"/>
          </w:tcPr>
          <w:p w14:paraId="59808B86"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0CEADF69" w14:textId="77777777">
        <w:trPr>
          <w:jc w:val="center"/>
        </w:trPr>
        <w:tc>
          <w:tcPr>
            <w:tcW w:w="2412" w:type="dxa"/>
          </w:tcPr>
          <w:p w14:paraId="3A92BD84" w14:textId="77777777" w:rsidR="00E052D4" w:rsidRPr="00491845" w:rsidRDefault="003254D6" w:rsidP="00491845">
            <w:pPr>
              <w:jc w:val="both"/>
              <w:rPr>
                <w:rFonts w:cs="Times New Roman"/>
              </w:rPr>
            </w:pPr>
            <w:r w:rsidRPr="00491845">
              <w:rPr>
                <w:rFonts w:cs="Times New Roman"/>
              </w:rPr>
              <w:t>Queue Dequeue</w:t>
            </w:r>
          </w:p>
        </w:tc>
        <w:tc>
          <w:tcPr>
            <w:tcW w:w="2412" w:type="dxa"/>
          </w:tcPr>
          <w:p w14:paraId="2A7D4121" w14:textId="77777777" w:rsidR="00E052D4" w:rsidRPr="00491845" w:rsidRDefault="003254D6" w:rsidP="00491845">
            <w:pPr>
              <w:jc w:val="both"/>
              <w:rPr>
                <w:rFonts w:cs="Times New Roman"/>
              </w:rPr>
            </w:pPr>
            <w:r w:rsidRPr="00491845">
              <w:rPr>
                <w:rFonts w:cs="Times New Roman"/>
              </w:rPr>
              <w:t>[A,B], dequeue</w:t>
            </w:r>
          </w:p>
        </w:tc>
        <w:tc>
          <w:tcPr>
            <w:tcW w:w="2412" w:type="dxa"/>
          </w:tcPr>
          <w:p w14:paraId="2238501A" w14:textId="77777777" w:rsidR="00E052D4" w:rsidRPr="00491845" w:rsidRDefault="003254D6" w:rsidP="00491845">
            <w:pPr>
              <w:jc w:val="both"/>
              <w:rPr>
                <w:rFonts w:cs="Times New Roman"/>
              </w:rPr>
            </w:pPr>
            <w:r w:rsidRPr="00491845">
              <w:rPr>
                <w:rFonts w:cs="Times New Roman"/>
              </w:rPr>
              <w:t>A is removed first</w:t>
            </w:r>
          </w:p>
        </w:tc>
        <w:tc>
          <w:tcPr>
            <w:tcW w:w="2412" w:type="dxa"/>
          </w:tcPr>
          <w:p w14:paraId="6565C95D"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2CB54A2D" w14:textId="77777777">
        <w:trPr>
          <w:jc w:val="center"/>
        </w:trPr>
        <w:tc>
          <w:tcPr>
            <w:tcW w:w="2412" w:type="dxa"/>
          </w:tcPr>
          <w:p w14:paraId="298984D4" w14:textId="77777777" w:rsidR="00E052D4" w:rsidRPr="00491845" w:rsidRDefault="003254D6" w:rsidP="00491845">
            <w:pPr>
              <w:jc w:val="both"/>
              <w:rPr>
                <w:rFonts w:cs="Times New Roman"/>
              </w:rPr>
            </w:pPr>
            <w:r w:rsidRPr="00491845">
              <w:rPr>
                <w:rFonts w:cs="Times New Roman"/>
              </w:rPr>
              <w:t>Priority Queue</w:t>
            </w:r>
          </w:p>
        </w:tc>
        <w:tc>
          <w:tcPr>
            <w:tcW w:w="2412" w:type="dxa"/>
          </w:tcPr>
          <w:p w14:paraId="1BB99003" w14:textId="77777777" w:rsidR="00E052D4" w:rsidRPr="00491845" w:rsidRDefault="003254D6" w:rsidP="00491845">
            <w:pPr>
              <w:jc w:val="both"/>
              <w:rPr>
                <w:rFonts w:cs="Times New Roman"/>
              </w:rPr>
            </w:pPr>
            <w:r w:rsidRPr="00491845">
              <w:rPr>
                <w:rFonts w:cs="Times New Roman"/>
              </w:rPr>
              <w:t>Normal + Critical</w:t>
            </w:r>
          </w:p>
        </w:tc>
        <w:tc>
          <w:tcPr>
            <w:tcW w:w="2412" w:type="dxa"/>
          </w:tcPr>
          <w:p w14:paraId="38D67225" w14:textId="77777777" w:rsidR="00E052D4" w:rsidRPr="00491845" w:rsidRDefault="003254D6" w:rsidP="00491845">
            <w:pPr>
              <w:jc w:val="both"/>
              <w:rPr>
                <w:rFonts w:cs="Times New Roman"/>
              </w:rPr>
            </w:pPr>
            <w:r w:rsidRPr="00491845">
              <w:rPr>
                <w:rFonts w:cs="Times New Roman"/>
              </w:rPr>
              <w:t>Critical is selected first</w:t>
            </w:r>
          </w:p>
        </w:tc>
        <w:tc>
          <w:tcPr>
            <w:tcW w:w="2412" w:type="dxa"/>
          </w:tcPr>
          <w:p w14:paraId="15E5D1FB"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6704ABB5" w14:textId="77777777">
        <w:trPr>
          <w:jc w:val="center"/>
        </w:trPr>
        <w:tc>
          <w:tcPr>
            <w:tcW w:w="2412" w:type="dxa"/>
          </w:tcPr>
          <w:p w14:paraId="41EB5878" w14:textId="77777777" w:rsidR="00E052D4" w:rsidRPr="00491845" w:rsidRDefault="003254D6" w:rsidP="00491845">
            <w:pPr>
              <w:jc w:val="both"/>
              <w:rPr>
                <w:rFonts w:cs="Times New Roman"/>
              </w:rPr>
            </w:pPr>
            <w:r w:rsidRPr="00491845">
              <w:rPr>
                <w:rFonts w:cs="Times New Roman"/>
              </w:rPr>
              <w:t>Linked List Search</w:t>
            </w:r>
          </w:p>
        </w:tc>
        <w:tc>
          <w:tcPr>
            <w:tcW w:w="2412" w:type="dxa"/>
          </w:tcPr>
          <w:p w14:paraId="7CADCF4D" w14:textId="77777777" w:rsidR="00E052D4" w:rsidRPr="00491845" w:rsidRDefault="003254D6" w:rsidP="00491845">
            <w:pPr>
              <w:jc w:val="both"/>
              <w:rPr>
                <w:rFonts w:cs="Times New Roman"/>
              </w:rPr>
            </w:pPr>
            <w:r w:rsidRPr="00491845">
              <w:rPr>
                <w:rFonts w:cs="Times New Roman"/>
              </w:rPr>
              <w:t>Search 30</w:t>
            </w:r>
          </w:p>
        </w:tc>
        <w:tc>
          <w:tcPr>
            <w:tcW w:w="2412" w:type="dxa"/>
          </w:tcPr>
          <w:p w14:paraId="32F6C9C4" w14:textId="77777777" w:rsidR="00E052D4" w:rsidRPr="00491845" w:rsidRDefault="003254D6" w:rsidP="00491845">
            <w:pPr>
              <w:jc w:val="both"/>
              <w:rPr>
                <w:rFonts w:cs="Times New Roman"/>
              </w:rPr>
            </w:pPr>
            <w:r w:rsidRPr="00491845">
              <w:rPr>
                <w:rFonts w:cs="Times New Roman"/>
              </w:rPr>
              <w:t>Correct node/index is reported</w:t>
            </w:r>
          </w:p>
        </w:tc>
        <w:tc>
          <w:tcPr>
            <w:tcW w:w="2412" w:type="dxa"/>
          </w:tcPr>
          <w:p w14:paraId="40A7235E"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356CD056" w14:textId="77777777">
        <w:trPr>
          <w:jc w:val="center"/>
        </w:trPr>
        <w:tc>
          <w:tcPr>
            <w:tcW w:w="2412" w:type="dxa"/>
          </w:tcPr>
          <w:p w14:paraId="393C216F" w14:textId="77777777" w:rsidR="00E052D4" w:rsidRPr="00491845" w:rsidRDefault="003254D6" w:rsidP="00491845">
            <w:pPr>
              <w:jc w:val="both"/>
              <w:rPr>
                <w:rFonts w:cs="Times New Roman"/>
              </w:rPr>
            </w:pPr>
            <w:r w:rsidRPr="00491845">
              <w:rPr>
                <w:rFonts w:cs="Times New Roman"/>
              </w:rPr>
              <w:t>BST Inorder</w:t>
            </w:r>
          </w:p>
        </w:tc>
        <w:tc>
          <w:tcPr>
            <w:tcW w:w="2412" w:type="dxa"/>
          </w:tcPr>
          <w:p w14:paraId="52DB81A1" w14:textId="77777777" w:rsidR="00E052D4" w:rsidRPr="00491845" w:rsidRDefault="003254D6" w:rsidP="00491845">
            <w:pPr>
              <w:jc w:val="both"/>
              <w:rPr>
                <w:rFonts w:cs="Times New Roman"/>
              </w:rPr>
            </w:pPr>
            <w:r w:rsidRPr="00491845">
              <w:rPr>
                <w:rFonts w:cs="Times New Roman"/>
              </w:rPr>
              <w:t>40,20,60</w:t>
            </w:r>
          </w:p>
        </w:tc>
        <w:tc>
          <w:tcPr>
            <w:tcW w:w="2412" w:type="dxa"/>
          </w:tcPr>
          <w:p w14:paraId="4A08E351" w14:textId="77777777" w:rsidR="00E052D4" w:rsidRPr="00491845" w:rsidRDefault="003254D6" w:rsidP="00491845">
            <w:pPr>
              <w:jc w:val="both"/>
              <w:rPr>
                <w:rFonts w:cs="Times New Roman"/>
              </w:rPr>
            </w:pPr>
            <w:r w:rsidRPr="00491845">
              <w:rPr>
                <w:rFonts w:cs="Times New Roman"/>
              </w:rPr>
              <w:t>20,40,60</w:t>
            </w:r>
          </w:p>
        </w:tc>
        <w:tc>
          <w:tcPr>
            <w:tcW w:w="2412" w:type="dxa"/>
          </w:tcPr>
          <w:p w14:paraId="52056E7F"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2EE8D6FF" w14:textId="77777777">
        <w:trPr>
          <w:jc w:val="center"/>
        </w:trPr>
        <w:tc>
          <w:tcPr>
            <w:tcW w:w="2412" w:type="dxa"/>
          </w:tcPr>
          <w:p w14:paraId="2A8130AF" w14:textId="77777777" w:rsidR="00E052D4" w:rsidRPr="00491845" w:rsidRDefault="003254D6" w:rsidP="00491845">
            <w:pPr>
              <w:jc w:val="both"/>
              <w:rPr>
                <w:rFonts w:cs="Times New Roman"/>
              </w:rPr>
            </w:pPr>
            <w:r w:rsidRPr="00491845">
              <w:rPr>
                <w:rFonts w:cs="Times New Roman"/>
              </w:rPr>
              <w:t>Graph BFS</w:t>
            </w:r>
          </w:p>
        </w:tc>
        <w:tc>
          <w:tcPr>
            <w:tcW w:w="2412" w:type="dxa"/>
          </w:tcPr>
          <w:p w14:paraId="39358151" w14:textId="77777777" w:rsidR="00E052D4" w:rsidRPr="00491845" w:rsidRDefault="003254D6" w:rsidP="00491845">
            <w:pPr>
              <w:jc w:val="both"/>
              <w:rPr>
                <w:rFonts w:cs="Times New Roman"/>
              </w:rPr>
            </w:pPr>
            <w:r w:rsidRPr="00491845">
              <w:rPr>
                <w:rFonts w:cs="Times New Roman"/>
              </w:rPr>
              <w:t>Connected sample graph</w:t>
            </w:r>
          </w:p>
        </w:tc>
        <w:tc>
          <w:tcPr>
            <w:tcW w:w="2412" w:type="dxa"/>
          </w:tcPr>
          <w:p w14:paraId="54AECECD" w14:textId="77777777" w:rsidR="00E052D4" w:rsidRPr="00491845" w:rsidRDefault="003254D6" w:rsidP="00491845">
            <w:pPr>
              <w:jc w:val="both"/>
              <w:rPr>
                <w:rFonts w:cs="Times New Roman"/>
              </w:rPr>
            </w:pPr>
            <w:r w:rsidRPr="00491845">
              <w:rPr>
                <w:rFonts w:cs="Times New Roman"/>
              </w:rPr>
              <w:t>Correct level-order traversal</w:t>
            </w:r>
          </w:p>
        </w:tc>
        <w:tc>
          <w:tcPr>
            <w:tcW w:w="2412" w:type="dxa"/>
          </w:tcPr>
          <w:p w14:paraId="51406829"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6B47979E" w14:textId="77777777">
        <w:trPr>
          <w:jc w:val="center"/>
        </w:trPr>
        <w:tc>
          <w:tcPr>
            <w:tcW w:w="2412" w:type="dxa"/>
          </w:tcPr>
          <w:p w14:paraId="358CAFE8" w14:textId="77777777" w:rsidR="00E052D4" w:rsidRPr="00491845" w:rsidRDefault="003254D6" w:rsidP="00491845">
            <w:pPr>
              <w:jc w:val="both"/>
              <w:rPr>
                <w:rFonts w:cs="Times New Roman"/>
              </w:rPr>
            </w:pPr>
            <w:r w:rsidRPr="00491845">
              <w:rPr>
                <w:rFonts w:cs="Times New Roman"/>
              </w:rPr>
              <w:t>Binary Search</w:t>
            </w:r>
          </w:p>
        </w:tc>
        <w:tc>
          <w:tcPr>
            <w:tcW w:w="2412" w:type="dxa"/>
          </w:tcPr>
          <w:p w14:paraId="714524C1" w14:textId="77777777" w:rsidR="00E052D4" w:rsidRPr="00491845" w:rsidRDefault="003254D6" w:rsidP="00491845">
            <w:pPr>
              <w:jc w:val="both"/>
              <w:rPr>
                <w:rFonts w:cs="Times New Roman"/>
              </w:rPr>
            </w:pPr>
            <w:r w:rsidRPr="00491845">
              <w:rPr>
                <w:rFonts w:cs="Times New Roman"/>
              </w:rPr>
              <w:t>Sorted array, target 50</w:t>
            </w:r>
          </w:p>
        </w:tc>
        <w:tc>
          <w:tcPr>
            <w:tcW w:w="2412" w:type="dxa"/>
          </w:tcPr>
          <w:p w14:paraId="049FF947" w14:textId="77777777" w:rsidR="00E052D4" w:rsidRPr="00491845" w:rsidRDefault="003254D6" w:rsidP="00491845">
            <w:pPr>
              <w:jc w:val="both"/>
              <w:rPr>
                <w:rFonts w:cs="Times New Roman"/>
              </w:rPr>
            </w:pPr>
            <w:r w:rsidRPr="00491845">
              <w:rPr>
                <w:rFonts w:cs="Times New Roman"/>
              </w:rPr>
              <w:t>Target found at correct position</w:t>
            </w:r>
          </w:p>
        </w:tc>
        <w:tc>
          <w:tcPr>
            <w:tcW w:w="2412" w:type="dxa"/>
          </w:tcPr>
          <w:p w14:paraId="082AC155" w14:textId="77777777" w:rsidR="00E052D4" w:rsidRPr="00491845" w:rsidRDefault="003254D6" w:rsidP="00491845">
            <w:pPr>
              <w:jc w:val="both"/>
              <w:rPr>
                <w:rFonts w:cs="Times New Roman"/>
              </w:rPr>
            </w:pPr>
            <w:r w:rsidRPr="00491845">
              <w:rPr>
                <w:rFonts w:cs="Times New Roman"/>
              </w:rPr>
              <w:t>To be tested</w:t>
            </w:r>
          </w:p>
        </w:tc>
      </w:tr>
      <w:tr w:rsidR="00E052D4" w:rsidRPr="00491845" w14:paraId="2B48C4A3" w14:textId="77777777">
        <w:trPr>
          <w:jc w:val="center"/>
        </w:trPr>
        <w:tc>
          <w:tcPr>
            <w:tcW w:w="2412" w:type="dxa"/>
          </w:tcPr>
          <w:p w14:paraId="34907C04" w14:textId="77777777" w:rsidR="00E052D4" w:rsidRPr="00491845" w:rsidRDefault="003254D6" w:rsidP="00491845">
            <w:pPr>
              <w:jc w:val="both"/>
              <w:rPr>
                <w:rFonts w:cs="Times New Roman"/>
              </w:rPr>
            </w:pPr>
            <w:r w:rsidRPr="00491845">
              <w:rPr>
                <w:rFonts w:cs="Times New Roman"/>
              </w:rPr>
              <w:t>Empty Stack Pop</w:t>
            </w:r>
          </w:p>
        </w:tc>
        <w:tc>
          <w:tcPr>
            <w:tcW w:w="2412" w:type="dxa"/>
          </w:tcPr>
          <w:p w14:paraId="25F2636C" w14:textId="77777777" w:rsidR="00E052D4" w:rsidRPr="00491845" w:rsidRDefault="003254D6" w:rsidP="00491845">
            <w:pPr>
              <w:jc w:val="both"/>
              <w:rPr>
                <w:rFonts w:cs="Times New Roman"/>
              </w:rPr>
            </w:pPr>
            <w:r w:rsidRPr="00491845">
              <w:rPr>
                <w:rFonts w:cs="Times New Roman"/>
              </w:rPr>
              <w:t>Empty stack</w:t>
            </w:r>
          </w:p>
        </w:tc>
        <w:tc>
          <w:tcPr>
            <w:tcW w:w="2412" w:type="dxa"/>
          </w:tcPr>
          <w:p w14:paraId="5EDCE207" w14:textId="77777777" w:rsidR="00E052D4" w:rsidRPr="00491845" w:rsidRDefault="003254D6" w:rsidP="00491845">
            <w:pPr>
              <w:jc w:val="both"/>
              <w:rPr>
                <w:rFonts w:cs="Times New Roman"/>
              </w:rPr>
            </w:pPr>
            <w:r w:rsidRPr="00491845">
              <w:rPr>
                <w:rFonts w:cs="Times New Roman"/>
              </w:rPr>
              <w:t>Meaningful error message</w:t>
            </w:r>
          </w:p>
        </w:tc>
        <w:tc>
          <w:tcPr>
            <w:tcW w:w="2412" w:type="dxa"/>
          </w:tcPr>
          <w:p w14:paraId="5AD7FE6F" w14:textId="77777777" w:rsidR="00E052D4" w:rsidRPr="00491845" w:rsidRDefault="003254D6" w:rsidP="00491845">
            <w:pPr>
              <w:jc w:val="both"/>
              <w:rPr>
                <w:rFonts w:cs="Times New Roman"/>
              </w:rPr>
            </w:pPr>
            <w:r w:rsidRPr="00491845">
              <w:rPr>
                <w:rFonts w:cs="Times New Roman"/>
              </w:rPr>
              <w:t>To be tested</w:t>
            </w:r>
          </w:p>
        </w:tc>
      </w:tr>
    </w:tbl>
    <w:p w14:paraId="21AC72AA"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16. Complexity Analysis</w:t>
      </w:r>
    </w:p>
    <w:tbl>
      <w:tblPr>
        <w:tblStyle w:val="TableGrid"/>
        <w:tblW w:w="0" w:type="auto"/>
        <w:jc w:val="center"/>
        <w:tblLook w:val="04A0" w:firstRow="1" w:lastRow="0" w:firstColumn="1" w:lastColumn="0" w:noHBand="0" w:noVBand="1"/>
      </w:tblPr>
      <w:tblGrid>
        <w:gridCol w:w="2412"/>
        <w:gridCol w:w="2412"/>
        <w:gridCol w:w="2412"/>
        <w:gridCol w:w="2412"/>
      </w:tblGrid>
      <w:tr w:rsidR="00E052D4" w:rsidRPr="00491845" w14:paraId="27782D35" w14:textId="77777777">
        <w:trPr>
          <w:jc w:val="center"/>
        </w:trPr>
        <w:tc>
          <w:tcPr>
            <w:tcW w:w="2412" w:type="dxa"/>
          </w:tcPr>
          <w:p w14:paraId="6FB7A83D" w14:textId="77777777" w:rsidR="00E052D4" w:rsidRPr="00491845" w:rsidRDefault="003254D6" w:rsidP="00491845">
            <w:pPr>
              <w:jc w:val="both"/>
              <w:rPr>
                <w:rFonts w:cs="Times New Roman"/>
              </w:rPr>
            </w:pPr>
            <w:r w:rsidRPr="00491845">
              <w:rPr>
                <w:rFonts w:cs="Times New Roman"/>
              </w:rPr>
              <w:t>Operation / Algorithm</w:t>
            </w:r>
          </w:p>
        </w:tc>
        <w:tc>
          <w:tcPr>
            <w:tcW w:w="2412" w:type="dxa"/>
          </w:tcPr>
          <w:p w14:paraId="73BE2D1C" w14:textId="77777777" w:rsidR="00E052D4" w:rsidRPr="00491845" w:rsidRDefault="003254D6" w:rsidP="00491845">
            <w:pPr>
              <w:jc w:val="both"/>
              <w:rPr>
                <w:rFonts w:cs="Times New Roman"/>
              </w:rPr>
            </w:pPr>
            <w:r w:rsidRPr="00491845">
              <w:rPr>
                <w:rFonts w:cs="Times New Roman"/>
              </w:rPr>
              <w:t>Best Case</w:t>
            </w:r>
          </w:p>
        </w:tc>
        <w:tc>
          <w:tcPr>
            <w:tcW w:w="2412" w:type="dxa"/>
          </w:tcPr>
          <w:p w14:paraId="61D57C3D" w14:textId="77777777" w:rsidR="00E052D4" w:rsidRPr="00491845" w:rsidRDefault="003254D6" w:rsidP="00491845">
            <w:pPr>
              <w:jc w:val="both"/>
              <w:rPr>
                <w:rFonts w:cs="Times New Roman"/>
              </w:rPr>
            </w:pPr>
            <w:r w:rsidRPr="00491845">
              <w:rPr>
                <w:rFonts w:cs="Times New Roman"/>
              </w:rPr>
              <w:t>Average Case</w:t>
            </w:r>
          </w:p>
        </w:tc>
        <w:tc>
          <w:tcPr>
            <w:tcW w:w="2412" w:type="dxa"/>
          </w:tcPr>
          <w:p w14:paraId="560C0DBF" w14:textId="77777777" w:rsidR="00E052D4" w:rsidRPr="00491845" w:rsidRDefault="003254D6" w:rsidP="00491845">
            <w:pPr>
              <w:jc w:val="both"/>
              <w:rPr>
                <w:rFonts w:cs="Times New Roman"/>
              </w:rPr>
            </w:pPr>
            <w:r w:rsidRPr="00491845">
              <w:rPr>
                <w:rFonts w:cs="Times New Roman"/>
              </w:rPr>
              <w:t>Worst Case</w:t>
            </w:r>
          </w:p>
        </w:tc>
      </w:tr>
      <w:tr w:rsidR="00E052D4" w:rsidRPr="00491845" w14:paraId="172D89F9" w14:textId="77777777">
        <w:trPr>
          <w:jc w:val="center"/>
        </w:trPr>
        <w:tc>
          <w:tcPr>
            <w:tcW w:w="2412" w:type="dxa"/>
          </w:tcPr>
          <w:p w14:paraId="486B1568" w14:textId="77777777" w:rsidR="00E052D4" w:rsidRPr="00491845" w:rsidRDefault="003254D6" w:rsidP="00491845">
            <w:pPr>
              <w:jc w:val="both"/>
              <w:rPr>
                <w:rFonts w:cs="Times New Roman"/>
              </w:rPr>
            </w:pPr>
            <w:r w:rsidRPr="00491845">
              <w:rPr>
                <w:rFonts w:cs="Times New Roman"/>
              </w:rPr>
              <w:t>Stack Push/Pop</w:t>
            </w:r>
          </w:p>
        </w:tc>
        <w:tc>
          <w:tcPr>
            <w:tcW w:w="2412" w:type="dxa"/>
          </w:tcPr>
          <w:p w14:paraId="4F2117BD" w14:textId="77777777" w:rsidR="00E052D4" w:rsidRPr="00491845" w:rsidRDefault="003254D6" w:rsidP="00491845">
            <w:pPr>
              <w:jc w:val="both"/>
              <w:rPr>
                <w:rFonts w:cs="Times New Roman"/>
              </w:rPr>
            </w:pPr>
            <w:r w:rsidRPr="00491845">
              <w:rPr>
                <w:rFonts w:cs="Times New Roman"/>
              </w:rPr>
              <w:t>O(1)</w:t>
            </w:r>
          </w:p>
        </w:tc>
        <w:tc>
          <w:tcPr>
            <w:tcW w:w="2412" w:type="dxa"/>
          </w:tcPr>
          <w:p w14:paraId="43988926" w14:textId="77777777" w:rsidR="00E052D4" w:rsidRPr="00491845" w:rsidRDefault="003254D6" w:rsidP="00491845">
            <w:pPr>
              <w:jc w:val="both"/>
              <w:rPr>
                <w:rFonts w:cs="Times New Roman"/>
              </w:rPr>
            </w:pPr>
            <w:r w:rsidRPr="00491845">
              <w:rPr>
                <w:rFonts w:cs="Times New Roman"/>
              </w:rPr>
              <w:t>O(1)</w:t>
            </w:r>
          </w:p>
        </w:tc>
        <w:tc>
          <w:tcPr>
            <w:tcW w:w="2412" w:type="dxa"/>
          </w:tcPr>
          <w:p w14:paraId="4DD24853" w14:textId="77777777" w:rsidR="00E052D4" w:rsidRPr="00491845" w:rsidRDefault="003254D6" w:rsidP="00491845">
            <w:pPr>
              <w:jc w:val="both"/>
              <w:rPr>
                <w:rFonts w:cs="Times New Roman"/>
              </w:rPr>
            </w:pPr>
            <w:r w:rsidRPr="00491845">
              <w:rPr>
                <w:rFonts w:cs="Times New Roman"/>
              </w:rPr>
              <w:t>O(1)</w:t>
            </w:r>
          </w:p>
        </w:tc>
      </w:tr>
      <w:tr w:rsidR="00E052D4" w:rsidRPr="00491845" w14:paraId="2A9CA737" w14:textId="77777777">
        <w:trPr>
          <w:jc w:val="center"/>
        </w:trPr>
        <w:tc>
          <w:tcPr>
            <w:tcW w:w="2412" w:type="dxa"/>
          </w:tcPr>
          <w:p w14:paraId="4912C590" w14:textId="77777777" w:rsidR="00E052D4" w:rsidRPr="00491845" w:rsidRDefault="003254D6" w:rsidP="00491845">
            <w:pPr>
              <w:jc w:val="both"/>
              <w:rPr>
                <w:rFonts w:cs="Times New Roman"/>
              </w:rPr>
            </w:pPr>
            <w:r w:rsidRPr="00491845">
              <w:rPr>
                <w:rFonts w:cs="Times New Roman"/>
              </w:rPr>
              <w:t>Queue Enqueue/Dequeue</w:t>
            </w:r>
          </w:p>
        </w:tc>
        <w:tc>
          <w:tcPr>
            <w:tcW w:w="2412" w:type="dxa"/>
          </w:tcPr>
          <w:p w14:paraId="7031F050" w14:textId="77777777" w:rsidR="00E052D4" w:rsidRPr="00491845" w:rsidRDefault="003254D6" w:rsidP="00491845">
            <w:pPr>
              <w:jc w:val="both"/>
              <w:rPr>
                <w:rFonts w:cs="Times New Roman"/>
              </w:rPr>
            </w:pPr>
            <w:r w:rsidRPr="00491845">
              <w:rPr>
                <w:rFonts w:cs="Times New Roman"/>
              </w:rPr>
              <w:t>O(1)</w:t>
            </w:r>
          </w:p>
        </w:tc>
        <w:tc>
          <w:tcPr>
            <w:tcW w:w="2412" w:type="dxa"/>
          </w:tcPr>
          <w:p w14:paraId="46DD2672" w14:textId="77777777" w:rsidR="00E052D4" w:rsidRPr="00491845" w:rsidRDefault="003254D6" w:rsidP="00491845">
            <w:pPr>
              <w:jc w:val="both"/>
              <w:rPr>
                <w:rFonts w:cs="Times New Roman"/>
              </w:rPr>
            </w:pPr>
            <w:r w:rsidRPr="00491845">
              <w:rPr>
                <w:rFonts w:cs="Times New Roman"/>
              </w:rPr>
              <w:t>O(1)</w:t>
            </w:r>
          </w:p>
        </w:tc>
        <w:tc>
          <w:tcPr>
            <w:tcW w:w="2412" w:type="dxa"/>
          </w:tcPr>
          <w:p w14:paraId="2D18C725" w14:textId="77777777" w:rsidR="00E052D4" w:rsidRPr="00491845" w:rsidRDefault="003254D6" w:rsidP="00491845">
            <w:pPr>
              <w:jc w:val="both"/>
              <w:rPr>
                <w:rFonts w:cs="Times New Roman"/>
              </w:rPr>
            </w:pPr>
            <w:r w:rsidRPr="00491845">
              <w:rPr>
                <w:rFonts w:cs="Times New Roman"/>
              </w:rPr>
              <w:t>O(1)</w:t>
            </w:r>
          </w:p>
        </w:tc>
      </w:tr>
      <w:tr w:rsidR="00E052D4" w:rsidRPr="00491845" w14:paraId="427A67FB" w14:textId="77777777">
        <w:trPr>
          <w:jc w:val="center"/>
        </w:trPr>
        <w:tc>
          <w:tcPr>
            <w:tcW w:w="2412" w:type="dxa"/>
          </w:tcPr>
          <w:p w14:paraId="56C7BB7A" w14:textId="77777777" w:rsidR="00E052D4" w:rsidRPr="00491845" w:rsidRDefault="003254D6" w:rsidP="00491845">
            <w:pPr>
              <w:jc w:val="both"/>
              <w:rPr>
                <w:rFonts w:cs="Times New Roman"/>
              </w:rPr>
            </w:pPr>
            <w:r w:rsidRPr="00491845">
              <w:rPr>
                <w:rFonts w:cs="Times New Roman"/>
              </w:rPr>
              <w:t>Linked List Search</w:t>
            </w:r>
          </w:p>
        </w:tc>
        <w:tc>
          <w:tcPr>
            <w:tcW w:w="2412" w:type="dxa"/>
          </w:tcPr>
          <w:p w14:paraId="477010A2" w14:textId="77777777" w:rsidR="00E052D4" w:rsidRPr="00491845" w:rsidRDefault="003254D6" w:rsidP="00491845">
            <w:pPr>
              <w:jc w:val="both"/>
              <w:rPr>
                <w:rFonts w:cs="Times New Roman"/>
              </w:rPr>
            </w:pPr>
            <w:r w:rsidRPr="00491845">
              <w:rPr>
                <w:rFonts w:cs="Times New Roman"/>
              </w:rPr>
              <w:t>O(1)</w:t>
            </w:r>
          </w:p>
        </w:tc>
        <w:tc>
          <w:tcPr>
            <w:tcW w:w="2412" w:type="dxa"/>
          </w:tcPr>
          <w:p w14:paraId="313B0479" w14:textId="77777777" w:rsidR="00E052D4" w:rsidRPr="00491845" w:rsidRDefault="003254D6" w:rsidP="00491845">
            <w:pPr>
              <w:jc w:val="both"/>
              <w:rPr>
                <w:rFonts w:cs="Times New Roman"/>
              </w:rPr>
            </w:pPr>
            <w:r w:rsidRPr="00491845">
              <w:rPr>
                <w:rFonts w:cs="Times New Roman"/>
              </w:rPr>
              <w:t>O(n)</w:t>
            </w:r>
          </w:p>
        </w:tc>
        <w:tc>
          <w:tcPr>
            <w:tcW w:w="2412" w:type="dxa"/>
          </w:tcPr>
          <w:p w14:paraId="402765D5" w14:textId="77777777" w:rsidR="00E052D4" w:rsidRPr="00491845" w:rsidRDefault="003254D6" w:rsidP="00491845">
            <w:pPr>
              <w:jc w:val="both"/>
              <w:rPr>
                <w:rFonts w:cs="Times New Roman"/>
              </w:rPr>
            </w:pPr>
            <w:r w:rsidRPr="00491845">
              <w:rPr>
                <w:rFonts w:cs="Times New Roman"/>
              </w:rPr>
              <w:t>O(n)</w:t>
            </w:r>
          </w:p>
        </w:tc>
      </w:tr>
      <w:tr w:rsidR="00E052D4" w:rsidRPr="00491845" w14:paraId="1BFD48AB" w14:textId="77777777">
        <w:trPr>
          <w:jc w:val="center"/>
        </w:trPr>
        <w:tc>
          <w:tcPr>
            <w:tcW w:w="2412" w:type="dxa"/>
          </w:tcPr>
          <w:p w14:paraId="6CF3EC96" w14:textId="77777777" w:rsidR="00E052D4" w:rsidRPr="00491845" w:rsidRDefault="003254D6" w:rsidP="00491845">
            <w:pPr>
              <w:jc w:val="both"/>
              <w:rPr>
                <w:rFonts w:cs="Times New Roman"/>
              </w:rPr>
            </w:pPr>
            <w:r w:rsidRPr="00491845">
              <w:rPr>
                <w:rFonts w:cs="Times New Roman"/>
              </w:rPr>
              <w:t>BST Search</w:t>
            </w:r>
          </w:p>
        </w:tc>
        <w:tc>
          <w:tcPr>
            <w:tcW w:w="2412" w:type="dxa"/>
          </w:tcPr>
          <w:p w14:paraId="64C81F9D" w14:textId="77777777" w:rsidR="00E052D4" w:rsidRPr="00491845" w:rsidRDefault="003254D6" w:rsidP="00491845">
            <w:pPr>
              <w:jc w:val="both"/>
              <w:rPr>
                <w:rFonts w:cs="Times New Roman"/>
              </w:rPr>
            </w:pPr>
            <w:r w:rsidRPr="00491845">
              <w:rPr>
                <w:rFonts w:cs="Times New Roman"/>
              </w:rPr>
              <w:t>O(1)</w:t>
            </w:r>
          </w:p>
        </w:tc>
        <w:tc>
          <w:tcPr>
            <w:tcW w:w="2412" w:type="dxa"/>
          </w:tcPr>
          <w:p w14:paraId="6C71C43E" w14:textId="77777777" w:rsidR="00E052D4" w:rsidRPr="00491845" w:rsidRDefault="003254D6" w:rsidP="00491845">
            <w:pPr>
              <w:jc w:val="both"/>
              <w:rPr>
                <w:rFonts w:cs="Times New Roman"/>
              </w:rPr>
            </w:pPr>
            <w:r w:rsidRPr="00491845">
              <w:rPr>
                <w:rFonts w:cs="Times New Roman"/>
              </w:rPr>
              <w:t>O(log n)</w:t>
            </w:r>
          </w:p>
        </w:tc>
        <w:tc>
          <w:tcPr>
            <w:tcW w:w="2412" w:type="dxa"/>
          </w:tcPr>
          <w:p w14:paraId="6382622D" w14:textId="77777777" w:rsidR="00E052D4" w:rsidRPr="00491845" w:rsidRDefault="003254D6" w:rsidP="00491845">
            <w:pPr>
              <w:jc w:val="both"/>
              <w:rPr>
                <w:rFonts w:cs="Times New Roman"/>
              </w:rPr>
            </w:pPr>
            <w:r w:rsidRPr="00491845">
              <w:rPr>
                <w:rFonts w:cs="Times New Roman"/>
              </w:rPr>
              <w:t>O(n)</w:t>
            </w:r>
          </w:p>
        </w:tc>
      </w:tr>
      <w:tr w:rsidR="00E052D4" w:rsidRPr="00491845" w14:paraId="5C15135F" w14:textId="77777777">
        <w:trPr>
          <w:jc w:val="center"/>
        </w:trPr>
        <w:tc>
          <w:tcPr>
            <w:tcW w:w="2412" w:type="dxa"/>
          </w:tcPr>
          <w:p w14:paraId="5ED9864F" w14:textId="77777777" w:rsidR="00E052D4" w:rsidRPr="00491845" w:rsidRDefault="003254D6" w:rsidP="00491845">
            <w:pPr>
              <w:jc w:val="both"/>
              <w:rPr>
                <w:rFonts w:cs="Times New Roman"/>
              </w:rPr>
            </w:pPr>
            <w:r w:rsidRPr="00491845">
              <w:rPr>
                <w:rFonts w:cs="Times New Roman"/>
              </w:rPr>
              <w:t>Linear Search</w:t>
            </w:r>
          </w:p>
        </w:tc>
        <w:tc>
          <w:tcPr>
            <w:tcW w:w="2412" w:type="dxa"/>
          </w:tcPr>
          <w:p w14:paraId="5A027BC2" w14:textId="77777777" w:rsidR="00E052D4" w:rsidRPr="00491845" w:rsidRDefault="003254D6" w:rsidP="00491845">
            <w:pPr>
              <w:jc w:val="both"/>
              <w:rPr>
                <w:rFonts w:cs="Times New Roman"/>
              </w:rPr>
            </w:pPr>
            <w:r w:rsidRPr="00491845">
              <w:rPr>
                <w:rFonts w:cs="Times New Roman"/>
              </w:rPr>
              <w:t>O(1)</w:t>
            </w:r>
          </w:p>
        </w:tc>
        <w:tc>
          <w:tcPr>
            <w:tcW w:w="2412" w:type="dxa"/>
          </w:tcPr>
          <w:p w14:paraId="2C52B35E" w14:textId="77777777" w:rsidR="00E052D4" w:rsidRPr="00491845" w:rsidRDefault="003254D6" w:rsidP="00491845">
            <w:pPr>
              <w:jc w:val="both"/>
              <w:rPr>
                <w:rFonts w:cs="Times New Roman"/>
              </w:rPr>
            </w:pPr>
            <w:r w:rsidRPr="00491845">
              <w:rPr>
                <w:rFonts w:cs="Times New Roman"/>
              </w:rPr>
              <w:t>O(n)</w:t>
            </w:r>
          </w:p>
        </w:tc>
        <w:tc>
          <w:tcPr>
            <w:tcW w:w="2412" w:type="dxa"/>
          </w:tcPr>
          <w:p w14:paraId="7BB7FA95" w14:textId="77777777" w:rsidR="00E052D4" w:rsidRPr="00491845" w:rsidRDefault="003254D6" w:rsidP="00491845">
            <w:pPr>
              <w:jc w:val="both"/>
              <w:rPr>
                <w:rFonts w:cs="Times New Roman"/>
              </w:rPr>
            </w:pPr>
            <w:r w:rsidRPr="00491845">
              <w:rPr>
                <w:rFonts w:cs="Times New Roman"/>
              </w:rPr>
              <w:t>O(n)</w:t>
            </w:r>
          </w:p>
        </w:tc>
      </w:tr>
      <w:tr w:rsidR="00E052D4" w:rsidRPr="00491845" w14:paraId="480E6D1B" w14:textId="77777777">
        <w:trPr>
          <w:jc w:val="center"/>
        </w:trPr>
        <w:tc>
          <w:tcPr>
            <w:tcW w:w="2412" w:type="dxa"/>
          </w:tcPr>
          <w:p w14:paraId="2F951D6C" w14:textId="77777777" w:rsidR="00E052D4" w:rsidRPr="00491845" w:rsidRDefault="003254D6" w:rsidP="00491845">
            <w:pPr>
              <w:jc w:val="both"/>
              <w:rPr>
                <w:rFonts w:cs="Times New Roman"/>
              </w:rPr>
            </w:pPr>
            <w:r w:rsidRPr="00491845">
              <w:rPr>
                <w:rFonts w:cs="Times New Roman"/>
              </w:rPr>
              <w:t>Binary Search</w:t>
            </w:r>
          </w:p>
        </w:tc>
        <w:tc>
          <w:tcPr>
            <w:tcW w:w="2412" w:type="dxa"/>
          </w:tcPr>
          <w:p w14:paraId="06968005" w14:textId="77777777" w:rsidR="00E052D4" w:rsidRPr="00491845" w:rsidRDefault="003254D6" w:rsidP="00491845">
            <w:pPr>
              <w:jc w:val="both"/>
              <w:rPr>
                <w:rFonts w:cs="Times New Roman"/>
              </w:rPr>
            </w:pPr>
            <w:r w:rsidRPr="00491845">
              <w:rPr>
                <w:rFonts w:cs="Times New Roman"/>
              </w:rPr>
              <w:t>O(1)</w:t>
            </w:r>
          </w:p>
        </w:tc>
        <w:tc>
          <w:tcPr>
            <w:tcW w:w="2412" w:type="dxa"/>
          </w:tcPr>
          <w:p w14:paraId="56B9F3BE" w14:textId="77777777" w:rsidR="00E052D4" w:rsidRPr="00491845" w:rsidRDefault="003254D6" w:rsidP="00491845">
            <w:pPr>
              <w:jc w:val="both"/>
              <w:rPr>
                <w:rFonts w:cs="Times New Roman"/>
              </w:rPr>
            </w:pPr>
            <w:r w:rsidRPr="00491845">
              <w:rPr>
                <w:rFonts w:cs="Times New Roman"/>
              </w:rPr>
              <w:t>O(log n)</w:t>
            </w:r>
          </w:p>
        </w:tc>
        <w:tc>
          <w:tcPr>
            <w:tcW w:w="2412" w:type="dxa"/>
          </w:tcPr>
          <w:p w14:paraId="36C89525" w14:textId="77777777" w:rsidR="00E052D4" w:rsidRPr="00491845" w:rsidRDefault="003254D6" w:rsidP="00491845">
            <w:pPr>
              <w:jc w:val="both"/>
              <w:rPr>
                <w:rFonts w:cs="Times New Roman"/>
              </w:rPr>
            </w:pPr>
            <w:r w:rsidRPr="00491845">
              <w:rPr>
                <w:rFonts w:cs="Times New Roman"/>
              </w:rPr>
              <w:t>O(log n)</w:t>
            </w:r>
          </w:p>
        </w:tc>
      </w:tr>
      <w:tr w:rsidR="00E052D4" w:rsidRPr="00491845" w14:paraId="326C9EDC" w14:textId="77777777">
        <w:trPr>
          <w:jc w:val="center"/>
        </w:trPr>
        <w:tc>
          <w:tcPr>
            <w:tcW w:w="2412" w:type="dxa"/>
          </w:tcPr>
          <w:p w14:paraId="6C7C7547" w14:textId="77777777" w:rsidR="00E052D4" w:rsidRPr="00491845" w:rsidRDefault="003254D6" w:rsidP="00491845">
            <w:pPr>
              <w:jc w:val="both"/>
              <w:rPr>
                <w:rFonts w:cs="Times New Roman"/>
              </w:rPr>
            </w:pPr>
            <w:r w:rsidRPr="00491845">
              <w:rPr>
                <w:rFonts w:cs="Times New Roman"/>
              </w:rPr>
              <w:t>Bubble Sort</w:t>
            </w:r>
          </w:p>
        </w:tc>
        <w:tc>
          <w:tcPr>
            <w:tcW w:w="2412" w:type="dxa"/>
          </w:tcPr>
          <w:p w14:paraId="7DAC2824" w14:textId="77777777" w:rsidR="00E052D4" w:rsidRPr="00491845" w:rsidRDefault="003254D6" w:rsidP="00491845">
            <w:pPr>
              <w:jc w:val="both"/>
              <w:rPr>
                <w:rFonts w:cs="Times New Roman"/>
              </w:rPr>
            </w:pPr>
            <w:r w:rsidRPr="00491845">
              <w:rPr>
                <w:rFonts w:cs="Times New Roman"/>
              </w:rPr>
              <w:t>O(n)*</w:t>
            </w:r>
          </w:p>
        </w:tc>
        <w:tc>
          <w:tcPr>
            <w:tcW w:w="2412" w:type="dxa"/>
          </w:tcPr>
          <w:p w14:paraId="508CD6F3" w14:textId="77777777" w:rsidR="00E052D4" w:rsidRPr="00491845" w:rsidRDefault="003254D6" w:rsidP="00491845">
            <w:pPr>
              <w:jc w:val="both"/>
              <w:rPr>
                <w:rFonts w:cs="Times New Roman"/>
              </w:rPr>
            </w:pPr>
            <w:r w:rsidRPr="00491845">
              <w:rPr>
                <w:rFonts w:cs="Times New Roman"/>
              </w:rPr>
              <w:t>O(n²)</w:t>
            </w:r>
          </w:p>
        </w:tc>
        <w:tc>
          <w:tcPr>
            <w:tcW w:w="2412" w:type="dxa"/>
          </w:tcPr>
          <w:p w14:paraId="461F1B71" w14:textId="77777777" w:rsidR="00E052D4" w:rsidRPr="00491845" w:rsidRDefault="003254D6" w:rsidP="00491845">
            <w:pPr>
              <w:jc w:val="both"/>
              <w:rPr>
                <w:rFonts w:cs="Times New Roman"/>
              </w:rPr>
            </w:pPr>
            <w:r w:rsidRPr="00491845">
              <w:rPr>
                <w:rFonts w:cs="Times New Roman"/>
              </w:rPr>
              <w:t>O(n²)</w:t>
            </w:r>
          </w:p>
        </w:tc>
      </w:tr>
      <w:tr w:rsidR="00E052D4" w:rsidRPr="00491845" w14:paraId="39913141" w14:textId="77777777">
        <w:trPr>
          <w:jc w:val="center"/>
        </w:trPr>
        <w:tc>
          <w:tcPr>
            <w:tcW w:w="2412" w:type="dxa"/>
          </w:tcPr>
          <w:p w14:paraId="0C172B7A" w14:textId="77777777" w:rsidR="00E052D4" w:rsidRPr="00491845" w:rsidRDefault="003254D6" w:rsidP="00491845">
            <w:pPr>
              <w:jc w:val="both"/>
              <w:rPr>
                <w:rFonts w:cs="Times New Roman"/>
              </w:rPr>
            </w:pPr>
            <w:r w:rsidRPr="00491845">
              <w:rPr>
                <w:rFonts w:cs="Times New Roman"/>
              </w:rPr>
              <w:t>Selection Sort</w:t>
            </w:r>
          </w:p>
        </w:tc>
        <w:tc>
          <w:tcPr>
            <w:tcW w:w="2412" w:type="dxa"/>
          </w:tcPr>
          <w:p w14:paraId="6FEB9AB8" w14:textId="77777777" w:rsidR="00E052D4" w:rsidRPr="00491845" w:rsidRDefault="003254D6" w:rsidP="00491845">
            <w:pPr>
              <w:jc w:val="both"/>
              <w:rPr>
                <w:rFonts w:cs="Times New Roman"/>
              </w:rPr>
            </w:pPr>
            <w:r w:rsidRPr="00491845">
              <w:rPr>
                <w:rFonts w:cs="Times New Roman"/>
              </w:rPr>
              <w:t>O(n²)</w:t>
            </w:r>
          </w:p>
        </w:tc>
        <w:tc>
          <w:tcPr>
            <w:tcW w:w="2412" w:type="dxa"/>
          </w:tcPr>
          <w:p w14:paraId="3C9B75E9" w14:textId="77777777" w:rsidR="00E052D4" w:rsidRPr="00491845" w:rsidRDefault="003254D6" w:rsidP="00491845">
            <w:pPr>
              <w:jc w:val="both"/>
              <w:rPr>
                <w:rFonts w:cs="Times New Roman"/>
              </w:rPr>
            </w:pPr>
            <w:r w:rsidRPr="00491845">
              <w:rPr>
                <w:rFonts w:cs="Times New Roman"/>
              </w:rPr>
              <w:t>O(n²)</w:t>
            </w:r>
          </w:p>
        </w:tc>
        <w:tc>
          <w:tcPr>
            <w:tcW w:w="2412" w:type="dxa"/>
          </w:tcPr>
          <w:p w14:paraId="3307493B" w14:textId="77777777" w:rsidR="00E052D4" w:rsidRPr="00491845" w:rsidRDefault="003254D6" w:rsidP="00491845">
            <w:pPr>
              <w:jc w:val="both"/>
              <w:rPr>
                <w:rFonts w:cs="Times New Roman"/>
              </w:rPr>
            </w:pPr>
            <w:r w:rsidRPr="00491845">
              <w:rPr>
                <w:rFonts w:cs="Times New Roman"/>
              </w:rPr>
              <w:t>O(n²)</w:t>
            </w:r>
          </w:p>
        </w:tc>
      </w:tr>
      <w:tr w:rsidR="00E052D4" w:rsidRPr="00491845" w14:paraId="03771915" w14:textId="77777777">
        <w:trPr>
          <w:jc w:val="center"/>
        </w:trPr>
        <w:tc>
          <w:tcPr>
            <w:tcW w:w="2412" w:type="dxa"/>
          </w:tcPr>
          <w:p w14:paraId="121B55C5" w14:textId="77777777" w:rsidR="00E052D4" w:rsidRPr="00491845" w:rsidRDefault="003254D6" w:rsidP="00491845">
            <w:pPr>
              <w:jc w:val="both"/>
              <w:rPr>
                <w:rFonts w:cs="Times New Roman"/>
              </w:rPr>
            </w:pPr>
            <w:r w:rsidRPr="00491845">
              <w:rPr>
                <w:rFonts w:cs="Times New Roman"/>
              </w:rPr>
              <w:t>Insertion Sort</w:t>
            </w:r>
          </w:p>
        </w:tc>
        <w:tc>
          <w:tcPr>
            <w:tcW w:w="2412" w:type="dxa"/>
          </w:tcPr>
          <w:p w14:paraId="3DB62129" w14:textId="77777777" w:rsidR="00E052D4" w:rsidRPr="00491845" w:rsidRDefault="003254D6" w:rsidP="00491845">
            <w:pPr>
              <w:jc w:val="both"/>
              <w:rPr>
                <w:rFonts w:cs="Times New Roman"/>
              </w:rPr>
            </w:pPr>
            <w:r w:rsidRPr="00491845">
              <w:rPr>
                <w:rFonts w:cs="Times New Roman"/>
              </w:rPr>
              <w:t>O(n)</w:t>
            </w:r>
          </w:p>
        </w:tc>
        <w:tc>
          <w:tcPr>
            <w:tcW w:w="2412" w:type="dxa"/>
          </w:tcPr>
          <w:p w14:paraId="0F22FD63" w14:textId="77777777" w:rsidR="00E052D4" w:rsidRPr="00491845" w:rsidRDefault="003254D6" w:rsidP="00491845">
            <w:pPr>
              <w:jc w:val="both"/>
              <w:rPr>
                <w:rFonts w:cs="Times New Roman"/>
              </w:rPr>
            </w:pPr>
            <w:r w:rsidRPr="00491845">
              <w:rPr>
                <w:rFonts w:cs="Times New Roman"/>
              </w:rPr>
              <w:t>O(n²)</w:t>
            </w:r>
          </w:p>
        </w:tc>
        <w:tc>
          <w:tcPr>
            <w:tcW w:w="2412" w:type="dxa"/>
          </w:tcPr>
          <w:p w14:paraId="4C5F6A20" w14:textId="77777777" w:rsidR="00E052D4" w:rsidRPr="00491845" w:rsidRDefault="003254D6" w:rsidP="00491845">
            <w:pPr>
              <w:jc w:val="both"/>
              <w:rPr>
                <w:rFonts w:cs="Times New Roman"/>
              </w:rPr>
            </w:pPr>
            <w:r w:rsidRPr="00491845">
              <w:rPr>
                <w:rFonts w:cs="Times New Roman"/>
              </w:rPr>
              <w:t>O(n²)</w:t>
            </w:r>
          </w:p>
        </w:tc>
      </w:tr>
      <w:tr w:rsidR="00E052D4" w:rsidRPr="00491845" w14:paraId="50D6B423" w14:textId="77777777">
        <w:trPr>
          <w:jc w:val="center"/>
        </w:trPr>
        <w:tc>
          <w:tcPr>
            <w:tcW w:w="2412" w:type="dxa"/>
          </w:tcPr>
          <w:p w14:paraId="0B09EABD" w14:textId="77777777" w:rsidR="00E052D4" w:rsidRPr="00491845" w:rsidRDefault="003254D6" w:rsidP="00491845">
            <w:pPr>
              <w:jc w:val="both"/>
              <w:rPr>
                <w:rFonts w:cs="Times New Roman"/>
              </w:rPr>
            </w:pPr>
            <w:r w:rsidRPr="00491845">
              <w:rPr>
                <w:rFonts w:cs="Times New Roman"/>
              </w:rPr>
              <w:t>Merge Sort</w:t>
            </w:r>
          </w:p>
        </w:tc>
        <w:tc>
          <w:tcPr>
            <w:tcW w:w="2412" w:type="dxa"/>
          </w:tcPr>
          <w:p w14:paraId="167EF94E" w14:textId="77777777" w:rsidR="00E052D4" w:rsidRPr="00491845" w:rsidRDefault="003254D6" w:rsidP="00491845">
            <w:pPr>
              <w:jc w:val="both"/>
              <w:rPr>
                <w:rFonts w:cs="Times New Roman"/>
              </w:rPr>
            </w:pPr>
            <w:r w:rsidRPr="00491845">
              <w:rPr>
                <w:rFonts w:cs="Times New Roman"/>
              </w:rPr>
              <w:t>O(n log n)</w:t>
            </w:r>
          </w:p>
        </w:tc>
        <w:tc>
          <w:tcPr>
            <w:tcW w:w="2412" w:type="dxa"/>
          </w:tcPr>
          <w:p w14:paraId="202ED1FF" w14:textId="77777777" w:rsidR="00E052D4" w:rsidRPr="00491845" w:rsidRDefault="003254D6" w:rsidP="00491845">
            <w:pPr>
              <w:jc w:val="both"/>
              <w:rPr>
                <w:rFonts w:cs="Times New Roman"/>
              </w:rPr>
            </w:pPr>
            <w:r w:rsidRPr="00491845">
              <w:rPr>
                <w:rFonts w:cs="Times New Roman"/>
              </w:rPr>
              <w:t>O(n log n)</w:t>
            </w:r>
          </w:p>
        </w:tc>
        <w:tc>
          <w:tcPr>
            <w:tcW w:w="2412" w:type="dxa"/>
          </w:tcPr>
          <w:p w14:paraId="3F3AE101" w14:textId="77777777" w:rsidR="00E052D4" w:rsidRPr="00491845" w:rsidRDefault="003254D6" w:rsidP="00491845">
            <w:pPr>
              <w:jc w:val="both"/>
              <w:rPr>
                <w:rFonts w:cs="Times New Roman"/>
              </w:rPr>
            </w:pPr>
            <w:r w:rsidRPr="00491845">
              <w:rPr>
                <w:rFonts w:cs="Times New Roman"/>
              </w:rPr>
              <w:t>O(n log n)</w:t>
            </w:r>
          </w:p>
        </w:tc>
      </w:tr>
      <w:tr w:rsidR="00E052D4" w:rsidRPr="00491845" w14:paraId="7C1DAE77" w14:textId="77777777">
        <w:trPr>
          <w:jc w:val="center"/>
        </w:trPr>
        <w:tc>
          <w:tcPr>
            <w:tcW w:w="2412" w:type="dxa"/>
          </w:tcPr>
          <w:p w14:paraId="57C97536" w14:textId="77777777" w:rsidR="00E052D4" w:rsidRPr="00491845" w:rsidRDefault="003254D6" w:rsidP="00491845">
            <w:pPr>
              <w:jc w:val="both"/>
              <w:rPr>
                <w:rFonts w:cs="Times New Roman"/>
              </w:rPr>
            </w:pPr>
            <w:r w:rsidRPr="00491845">
              <w:rPr>
                <w:rFonts w:cs="Times New Roman"/>
              </w:rPr>
              <w:t>Quick Sort</w:t>
            </w:r>
          </w:p>
        </w:tc>
        <w:tc>
          <w:tcPr>
            <w:tcW w:w="2412" w:type="dxa"/>
          </w:tcPr>
          <w:p w14:paraId="66A271EE" w14:textId="77777777" w:rsidR="00E052D4" w:rsidRPr="00491845" w:rsidRDefault="003254D6" w:rsidP="00491845">
            <w:pPr>
              <w:jc w:val="both"/>
              <w:rPr>
                <w:rFonts w:cs="Times New Roman"/>
              </w:rPr>
            </w:pPr>
            <w:r w:rsidRPr="00491845">
              <w:rPr>
                <w:rFonts w:cs="Times New Roman"/>
              </w:rPr>
              <w:t>O(n log n)</w:t>
            </w:r>
          </w:p>
        </w:tc>
        <w:tc>
          <w:tcPr>
            <w:tcW w:w="2412" w:type="dxa"/>
          </w:tcPr>
          <w:p w14:paraId="00F9A516" w14:textId="77777777" w:rsidR="00E052D4" w:rsidRPr="00491845" w:rsidRDefault="003254D6" w:rsidP="00491845">
            <w:pPr>
              <w:jc w:val="both"/>
              <w:rPr>
                <w:rFonts w:cs="Times New Roman"/>
              </w:rPr>
            </w:pPr>
            <w:r w:rsidRPr="00491845">
              <w:rPr>
                <w:rFonts w:cs="Times New Roman"/>
              </w:rPr>
              <w:t>O(n log n)</w:t>
            </w:r>
          </w:p>
        </w:tc>
        <w:tc>
          <w:tcPr>
            <w:tcW w:w="2412" w:type="dxa"/>
          </w:tcPr>
          <w:p w14:paraId="043EE682" w14:textId="77777777" w:rsidR="00E052D4" w:rsidRPr="00491845" w:rsidRDefault="003254D6" w:rsidP="00491845">
            <w:pPr>
              <w:jc w:val="both"/>
              <w:rPr>
                <w:rFonts w:cs="Times New Roman"/>
              </w:rPr>
            </w:pPr>
            <w:r w:rsidRPr="00491845">
              <w:rPr>
                <w:rFonts w:cs="Times New Roman"/>
              </w:rPr>
              <w:t>O(n²)</w:t>
            </w:r>
          </w:p>
        </w:tc>
      </w:tr>
      <w:tr w:rsidR="00E052D4" w:rsidRPr="00491845" w14:paraId="27F91E2B" w14:textId="77777777">
        <w:trPr>
          <w:jc w:val="center"/>
        </w:trPr>
        <w:tc>
          <w:tcPr>
            <w:tcW w:w="2412" w:type="dxa"/>
          </w:tcPr>
          <w:p w14:paraId="19BAFB22" w14:textId="77777777" w:rsidR="00E052D4" w:rsidRPr="00491845" w:rsidRDefault="003254D6" w:rsidP="00491845">
            <w:pPr>
              <w:jc w:val="both"/>
              <w:rPr>
                <w:rFonts w:cs="Times New Roman"/>
              </w:rPr>
            </w:pPr>
            <w:r w:rsidRPr="00491845">
              <w:rPr>
                <w:rFonts w:cs="Times New Roman"/>
              </w:rPr>
              <w:t>BFS / DFS</w:t>
            </w:r>
          </w:p>
        </w:tc>
        <w:tc>
          <w:tcPr>
            <w:tcW w:w="2412" w:type="dxa"/>
          </w:tcPr>
          <w:p w14:paraId="35411128" w14:textId="77777777" w:rsidR="00E052D4" w:rsidRPr="00491845" w:rsidRDefault="003254D6" w:rsidP="00491845">
            <w:pPr>
              <w:jc w:val="both"/>
              <w:rPr>
                <w:rFonts w:cs="Times New Roman"/>
              </w:rPr>
            </w:pPr>
            <w:r w:rsidRPr="00491845">
              <w:rPr>
                <w:rFonts w:cs="Times New Roman"/>
              </w:rPr>
              <w:t>O(V+E)</w:t>
            </w:r>
          </w:p>
        </w:tc>
        <w:tc>
          <w:tcPr>
            <w:tcW w:w="2412" w:type="dxa"/>
          </w:tcPr>
          <w:p w14:paraId="1C3C0227" w14:textId="77777777" w:rsidR="00E052D4" w:rsidRPr="00491845" w:rsidRDefault="003254D6" w:rsidP="00491845">
            <w:pPr>
              <w:jc w:val="both"/>
              <w:rPr>
                <w:rFonts w:cs="Times New Roman"/>
              </w:rPr>
            </w:pPr>
            <w:r w:rsidRPr="00491845">
              <w:rPr>
                <w:rFonts w:cs="Times New Roman"/>
              </w:rPr>
              <w:t>O(V+E)</w:t>
            </w:r>
          </w:p>
        </w:tc>
        <w:tc>
          <w:tcPr>
            <w:tcW w:w="2412" w:type="dxa"/>
          </w:tcPr>
          <w:p w14:paraId="452B44BF" w14:textId="77777777" w:rsidR="00E052D4" w:rsidRPr="00491845" w:rsidRDefault="003254D6" w:rsidP="00491845">
            <w:pPr>
              <w:jc w:val="both"/>
              <w:rPr>
                <w:rFonts w:cs="Times New Roman"/>
              </w:rPr>
            </w:pPr>
            <w:r w:rsidRPr="00491845">
              <w:rPr>
                <w:rFonts w:cs="Times New Roman"/>
              </w:rPr>
              <w:t>O(V+E)</w:t>
            </w:r>
          </w:p>
        </w:tc>
      </w:tr>
    </w:tbl>
    <w:p w14:paraId="1B0715BD" w14:textId="77777777" w:rsidR="00E052D4" w:rsidRPr="00491845" w:rsidRDefault="003254D6" w:rsidP="00491845">
      <w:pPr>
        <w:spacing w:after="120"/>
        <w:jc w:val="both"/>
        <w:rPr>
          <w:rFonts w:cs="Times New Roman"/>
        </w:rPr>
      </w:pPr>
      <w:r w:rsidRPr="00491845">
        <w:rPr>
          <w:rFonts w:cs="Times New Roman"/>
        </w:rPr>
        <w:t>* Bubble Sort can achieve O(n) in an optimized implementation when the input is already sorted.</w:t>
      </w:r>
    </w:p>
    <w:p w14:paraId="79D9BD63"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17. Advantages of the Proposed System</w:t>
      </w:r>
    </w:p>
    <w:p w14:paraId="314374FA" w14:textId="77777777" w:rsidR="00E052D4" w:rsidRPr="00491845" w:rsidRDefault="003254D6" w:rsidP="00491845">
      <w:pPr>
        <w:pStyle w:val="ListBullet"/>
        <w:spacing w:after="60"/>
        <w:jc w:val="both"/>
        <w:rPr>
          <w:rFonts w:cs="Times New Roman"/>
        </w:rPr>
      </w:pPr>
      <w:r w:rsidRPr="00491845">
        <w:rPr>
          <w:rFonts w:cs="Times New Roman"/>
        </w:rPr>
        <w:t>Provides a practical environment for learning Data Structures.</w:t>
      </w:r>
    </w:p>
    <w:p w14:paraId="03EB77F6" w14:textId="77777777" w:rsidR="00E052D4" w:rsidRPr="00491845" w:rsidRDefault="003254D6" w:rsidP="00491845">
      <w:pPr>
        <w:pStyle w:val="ListBullet"/>
        <w:spacing w:after="60"/>
        <w:jc w:val="both"/>
        <w:rPr>
          <w:rFonts w:cs="Times New Roman"/>
        </w:rPr>
      </w:pPr>
      <w:r w:rsidRPr="00491845">
        <w:rPr>
          <w:rFonts w:cs="Times New Roman"/>
        </w:rPr>
        <w:t>Combines theoretical algorithms with visible, interactive results.</w:t>
      </w:r>
    </w:p>
    <w:p w14:paraId="7B65C35F" w14:textId="77777777" w:rsidR="00E052D4" w:rsidRPr="00491845" w:rsidRDefault="003254D6" w:rsidP="00491845">
      <w:pPr>
        <w:pStyle w:val="ListBullet"/>
        <w:spacing w:after="60"/>
        <w:jc w:val="both"/>
        <w:rPr>
          <w:rFonts w:cs="Times New Roman"/>
        </w:rPr>
      </w:pPr>
      <w:r w:rsidRPr="00491845">
        <w:rPr>
          <w:rFonts w:cs="Times New Roman"/>
        </w:rPr>
        <w:t>Uses modular frontend design that can be extended with additional pages.</w:t>
      </w:r>
    </w:p>
    <w:p w14:paraId="0A051DC2" w14:textId="77777777" w:rsidR="00E052D4" w:rsidRPr="00491845" w:rsidRDefault="003254D6" w:rsidP="00491845">
      <w:pPr>
        <w:pStyle w:val="ListBullet"/>
        <w:spacing w:after="60"/>
        <w:jc w:val="both"/>
        <w:rPr>
          <w:rFonts w:cs="Times New Roman"/>
        </w:rPr>
      </w:pPr>
      <w:r w:rsidRPr="00491845">
        <w:rPr>
          <w:rFonts w:cs="Times New Roman"/>
        </w:rPr>
        <w:t>Separates backend logic from frontend presentation.</w:t>
      </w:r>
    </w:p>
    <w:p w14:paraId="015353E7" w14:textId="77777777" w:rsidR="00E052D4" w:rsidRPr="00491845" w:rsidRDefault="003254D6" w:rsidP="00491845">
      <w:pPr>
        <w:pStyle w:val="ListBullet"/>
        <w:spacing w:after="60"/>
        <w:jc w:val="both"/>
        <w:rPr>
          <w:rFonts w:cs="Times New Roman"/>
        </w:rPr>
      </w:pPr>
      <w:r w:rsidRPr="00491845">
        <w:rPr>
          <w:rFonts w:cs="Times New Roman"/>
        </w:rPr>
        <w:t>Provides persistent database storage for selected records and history.</w:t>
      </w:r>
    </w:p>
    <w:p w14:paraId="74C66FC6" w14:textId="77777777" w:rsidR="00E052D4" w:rsidRPr="00491845" w:rsidRDefault="003254D6" w:rsidP="00491845">
      <w:pPr>
        <w:pStyle w:val="ListBullet"/>
        <w:spacing w:after="60"/>
        <w:jc w:val="both"/>
        <w:rPr>
          <w:rFonts w:cs="Times New Roman"/>
        </w:rPr>
      </w:pPr>
      <w:r w:rsidRPr="00491845">
        <w:rPr>
          <w:rFonts w:cs="Times New Roman"/>
        </w:rPr>
        <w:lastRenderedPageBreak/>
        <w:t>Supports multiple hospital-management scenarios within one application.</w:t>
      </w:r>
    </w:p>
    <w:p w14:paraId="7BBAFB3C" w14:textId="77777777" w:rsidR="00E052D4" w:rsidRPr="00491845" w:rsidRDefault="003254D6" w:rsidP="00491845">
      <w:pPr>
        <w:pStyle w:val="ListBullet"/>
        <w:spacing w:after="60"/>
        <w:jc w:val="both"/>
        <w:rPr>
          <w:rFonts w:cs="Times New Roman"/>
        </w:rPr>
      </w:pPr>
      <w:r w:rsidRPr="00491845">
        <w:rPr>
          <w:rFonts w:cs="Times New Roman"/>
        </w:rPr>
        <w:t>Makes algorithm correctness easier to demonstrate during a viva.</w:t>
      </w:r>
    </w:p>
    <w:p w14:paraId="4F451F5D" w14:textId="77777777" w:rsidR="00E052D4" w:rsidRPr="00491845" w:rsidRDefault="003254D6" w:rsidP="00491845">
      <w:pPr>
        <w:pStyle w:val="ListBullet"/>
        <w:spacing w:after="60"/>
        <w:jc w:val="both"/>
        <w:rPr>
          <w:rFonts w:cs="Times New Roman"/>
        </w:rPr>
      </w:pPr>
      <w:r w:rsidRPr="00491845">
        <w:rPr>
          <w:rFonts w:cs="Times New Roman"/>
        </w:rPr>
        <w:t>Can be extended to include additional Data Structures and algorithms.</w:t>
      </w:r>
    </w:p>
    <w:p w14:paraId="29D10249"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18. Limitations</w:t>
      </w:r>
    </w:p>
    <w:p w14:paraId="525179A5" w14:textId="77777777" w:rsidR="00E052D4" w:rsidRPr="00491845" w:rsidRDefault="003254D6" w:rsidP="00491845">
      <w:pPr>
        <w:pStyle w:val="ListBullet"/>
        <w:spacing w:after="60"/>
        <w:jc w:val="both"/>
        <w:rPr>
          <w:rFonts w:cs="Times New Roman"/>
        </w:rPr>
      </w:pPr>
      <w:r w:rsidRPr="00491845">
        <w:rPr>
          <w:rFonts w:cs="Times New Roman"/>
        </w:rPr>
        <w:t>The project is an academic prototype and should not be used for real clinical decisions.</w:t>
      </w:r>
    </w:p>
    <w:p w14:paraId="1AB48197" w14:textId="77777777" w:rsidR="00E052D4" w:rsidRPr="00491845" w:rsidRDefault="003254D6" w:rsidP="00491845">
      <w:pPr>
        <w:pStyle w:val="ListBullet"/>
        <w:spacing w:after="60"/>
        <w:jc w:val="both"/>
        <w:rPr>
          <w:rFonts w:cs="Times New Roman"/>
        </w:rPr>
      </w:pPr>
      <w:r w:rsidRPr="00491845">
        <w:rPr>
          <w:rFonts w:cs="Times New Roman"/>
        </w:rPr>
        <w:t>Real hospital deployment would require extensive security, privacy, compliance and reliability controls.</w:t>
      </w:r>
    </w:p>
    <w:p w14:paraId="19DC3EBF" w14:textId="77777777" w:rsidR="00E052D4" w:rsidRPr="00491845" w:rsidRDefault="003254D6" w:rsidP="00491845">
      <w:pPr>
        <w:pStyle w:val="ListBullet"/>
        <w:spacing w:after="60"/>
        <w:jc w:val="both"/>
        <w:rPr>
          <w:rFonts w:cs="Times New Roman"/>
        </w:rPr>
      </w:pPr>
      <w:r w:rsidRPr="00491845">
        <w:rPr>
          <w:rFonts w:cs="Times New Roman"/>
        </w:rPr>
        <w:t>Algorithm performance may differ with very large datasets and different implementation choices.</w:t>
      </w:r>
    </w:p>
    <w:p w14:paraId="315FE467" w14:textId="77777777" w:rsidR="00E052D4" w:rsidRPr="00491845" w:rsidRDefault="003254D6" w:rsidP="00491845">
      <w:pPr>
        <w:pStyle w:val="ListBullet"/>
        <w:spacing w:after="60"/>
        <w:jc w:val="both"/>
        <w:rPr>
          <w:rFonts w:cs="Times New Roman"/>
        </w:rPr>
      </w:pPr>
      <w:r w:rsidRPr="00491845">
        <w:rPr>
          <w:rFonts w:cs="Times New Roman"/>
        </w:rPr>
        <w:t>A demonstration database does not represent the complexity of a production hospital database.</w:t>
      </w:r>
    </w:p>
    <w:p w14:paraId="46CA140A" w14:textId="77777777" w:rsidR="00E052D4" w:rsidRPr="00491845" w:rsidRDefault="003254D6" w:rsidP="00491845">
      <w:pPr>
        <w:pStyle w:val="ListBullet"/>
        <w:spacing w:after="60"/>
        <w:jc w:val="both"/>
        <w:rPr>
          <w:rFonts w:cs="Times New Roman"/>
        </w:rPr>
      </w:pPr>
      <w:r w:rsidRPr="00491845">
        <w:rPr>
          <w:rFonts w:cs="Times New Roman"/>
        </w:rPr>
        <w:t>Internet or server configuration may be required when frontend and backend are deployed separately.</w:t>
      </w:r>
    </w:p>
    <w:p w14:paraId="516FAE8E"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19. Future Enhancements</w:t>
      </w:r>
    </w:p>
    <w:p w14:paraId="44885F25" w14:textId="77777777" w:rsidR="00E052D4" w:rsidRPr="00491845" w:rsidRDefault="003254D6" w:rsidP="00491845">
      <w:pPr>
        <w:pStyle w:val="ListBullet"/>
        <w:spacing w:after="60"/>
        <w:jc w:val="both"/>
        <w:rPr>
          <w:rFonts w:cs="Times New Roman"/>
        </w:rPr>
      </w:pPr>
      <w:r w:rsidRPr="00491845">
        <w:rPr>
          <w:rFonts w:cs="Times New Roman"/>
        </w:rPr>
        <w:t>Add comprehensive role-based authorization for different hospital staff.</w:t>
      </w:r>
    </w:p>
    <w:p w14:paraId="3EB6D4F3" w14:textId="77777777" w:rsidR="00E052D4" w:rsidRPr="00491845" w:rsidRDefault="003254D6" w:rsidP="00491845">
      <w:pPr>
        <w:pStyle w:val="ListBullet"/>
        <w:spacing w:after="60"/>
        <w:jc w:val="both"/>
        <w:rPr>
          <w:rFonts w:cs="Times New Roman"/>
        </w:rPr>
      </w:pPr>
      <w:r w:rsidRPr="00491845">
        <w:rPr>
          <w:rFonts w:cs="Times New Roman"/>
        </w:rPr>
        <w:t>Add audit logging for important record changes.</w:t>
      </w:r>
    </w:p>
    <w:p w14:paraId="07144533" w14:textId="77777777" w:rsidR="00E052D4" w:rsidRPr="00491845" w:rsidRDefault="003254D6" w:rsidP="00491845">
      <w:pPr>
        <w:pStyle w:val="ListBullet"/>
        <w:spacing w:after="60"/>
        <w:jc w:val="both"/>
        <w:rPr>
          <w:rFonts w:cs="Times New Roman"/>
        </w:rPr>
      </w:pPr>
      <w:r w:rsidRPr="00491845">
        <w:rPr>
          <w:rFonts w:cs="Times New Roman"/>
        </w:rPr>
        <w:t>Add automated database backup and recovery mechanisms.</w:t>
      </w:r>
    </w:p>
    <w:p w14:paraId="2FAF5D9E" w14:textId="77777777" w:rsidR="00E052D4" w:rsidRPr="00491845" w:rsidRDefault="003254D6" w:rsidP="00491845">
      <w:pPr>
        <w:pStyle w:val="ListBullet"/>
        <w:spacing w:after="60"/>
        <w:jc w:val="both"/>
        <w:rPr>
          <w:rFonts w:cs="Times New Roman"/>
        </w:rPr>
      </w:pPr>
      <w:r w:rsidRPr="00491845">
        <w:rPr>
          <w:rFonts w:cs="Times New Roman"/>
        </w:rPr>
        <w:t>Add advanced Data Structure visualization with step-by-step animation.</w:t>
      </w:r>
    </w:p>
    <w:p w14:paraId="75A730B1" w14:textId="77777777" w:rsidR="00E052D4" w:rsidRPr="00491845" w:rsidRDefault="003254D6" w:rsidP="00491845">
      <w:pPr>
        <w:pStyle w:val="ListBullet"/>
        <w:spacing w:after="60"/>
        <w:jc w:val="both"/>
        <w:rPr>
          <w:rFonts w:cs="Times New Roman"/>
        </w:rPr>
      </w:pPr>
      <w:r w:rsidRPr="00491845">
        <w:rPr>
          <w:rFonts w:cs="Times New Roman"/>
        </w:rPr>
        <w:t>Add performance charts comparing sorting and searching algorithms.</w:t>
      </w:r>
    </w:p>
    <w:p w14:paraId="2A03DC48" w14:textId="77777777" w:rsidR="00E052D4" w:rsidRPr="00491845" w:rsidRDefault="003254D6" w:rsidP="00491845">
      <w:pPr>
        <w:pStyle w:val="ListBullet"/>
        <w:spacing w:after="60"/>
        <w:jc w:val="both"/>
        <w:rPr>
          <w:rFonts w:cs="Times New Roman"/>
        </w:rPr>
      </w:pPr>
      <w:r w:rsidRPr="00491845">
        <w:rPr>
          <w:rFonts w:cs="Times New Roman"/>
        </w:rPr>
        <w:t>Add pagination and filtering for larger patient datasets.</w:t>
      </w:r>
    </w:p>
    <w:p w14:paraId="712671DF" w14:textId="77777777" w:rsidR="00E052D4" w:rsidRPr="00491845" w:rsidRDefault="003254D6" w:rsidP="00491845">
      <w:pPr>
        <w:pStyle w:val="ListBullet"/>
        <w:spacing w:after="60"/>
        <w:jc w:val="both"/>
        <w:rPr>
          <w:rFonts w:cs="Times New Roman"/>
        </w:rPr>
      </w:pPr>
      <w:r w:rsidRPr="00491845">
        <w:rPr>
          <w:rFonts w:cs="Times New Roman"/>
        </w:rPr>
        <w:t>Add automated unit and integration test suites.</w:t>
      </w:r>
    </w:p>
    <w:p w14:paraId="6AEB6F4C" w14:textId="77777777" w:rsidR="00E052D4" w:rsidRPr="00491845" w:rsidRDefault="003254D6" w:rsidP="00491845">
      <w:pPr>
        <w:pStyle w:val="ListBullet"/>
        <w:spacing w:after="60"/>
        <w:jc w:val="both"/>
        <w:rPr>
          <w:rFonts w:cs="Times New Roman"/>
        </w:rPr>
      </w:pPr>
      <w:r w:rsidRPr="00491845">
        <w:rPr>
          <w:rFonts w:cs="Times New Roman"/>
        </w:rPr>
        <w:t>Add cloud deployment with appropriate security controls.</w:t>
      </w:r>
    </w:p>
    <w:p w14:paraId="6519970A" w14:textId="77777777" w:rsidR="00E052D4" w:rsidRPr="00491845" w:rsidRDefault="003254D6" w:rsidP="00491845">
      <w:pPr>
        <w:pStyle w:val="ListBullet"/>
        <w:spacing w:after="60"/>
        <w:jc w:val="both"/>
        <w:rPr>
          <w:rFonts w:cs="Times New Roman"/>
        </w:rPr>
      </w:pPr>
      <w:r w:rsidRPr="00491845">
        <w:rPr>
          <w:rFonts w:cs="Times New Roman"/>
        </w:rPr>
        <w:t>Add accessibility improvements and keyboard-friendly navigation.</w:t>
      </w:r>
    </w:p>
    <w:p w14:paraId="21C45225" w14:textId="77777777" w:rsidR="00E052D4" w:rsidRPr="00491845" w:rsidRDefault="003254D6" w:rsidP="00491845">
      <w:pPr>
        <w:pStyle w:val="ListBullet"/>
        <w:spacing w:after="60"/>
        <w:jc w:val="both"/>
        <w:rPr>
          <w:rFonts w:cs="Times New Roman"/>
        </w:rPr>
      </w:pPr>
      <w:r w:rsidRPr="00491845">
        <w:rPr>
          <w:rFonts w:cs="Times New Roman"/>
        </w:rPr>
        <w:t>Add configurable hospital workflow rules without changing core Data Structure implementations.</w:t>
      </w:r>
    </w:p>
    <w:p w14:paraId="0390246B"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20. Expected Learning Outcomes</w:t>
      </w:r>
    </w:p>
    <w:p w14:paraId="4BD1E194" w14:textId="77777777" w:rsidR="00E052D4" w:rsidRPr="00491845" w:rsidRDefault="003254D6" w:rsidP="00491845">
      <w:pPr>
        <w:pStyle w:val="ListBullet"/>
        <w:spacing w:after="60"/>
        <w:jc w:val="both"/>
        <w:rPr>
          <w:rFonts w:cs="Times New Roman"/>
        </w:rPr>
      </w:pPr>
      <w:r w:rsidRPr="00491845">
        <w:rPr>
          <w:rFonts w:cs="Times New Roman"/>
        </w:rPr>
        <w:t>Understand how abstract Data Structures can be applied to practical software problems.</w:t>
      </w:r>
    </w:p>
    <w:p w14:paraId="4DC7DA42" w14:textId="77777777" w:rsidR="00E052D4" w:rsidRPr="00491845" w:rsidRDefault="003254D6" w:rsidP="00491845">
      <w:pPr>
        <w:pStyle w:val="ListBullet"/>
        <w:spacing w:after="60"/>
        <w:jc w:val="both"/>
        <w:rPr>
          <w:rFonts w:cs="Times New Roman"/>
        </w:rPr>
      </w:pPr>
      <w:r w:rsidRPr="00491845">
        <w:rPr>
          <w:rFonts w:cs="Times New Roman"/>
        </w:rPr>
        <w:t>Implement fundamental Data Structures and algorithms in Java.</w:t>
      </w:r>
    </w:p>
    <w:p w14:paraId="070CFA9C" w14:textId="77777777" w:rsidR="00E052D4" w:rsidRPr="00491845" w:rsidRDefault="003254D6" w:rsidP="00491845">
      <w:pPr>
        <w:pStyle w:val="ListBullet"/>
        <w:spacing w:after="60"/>
        <w:jc w:val="both"/>
        <w:rPr>
          <w:rFonts w:cs="Times New Roman"/>
        </w:rPr>
      </w:pPr>
      <w:r w:rsidRPr="00491845">
        <w:rPr>
          <w:rFonts w:cs="Times New Roman"/>
        </w:rPr>
        <w:t>Analyze time complexity and select appropriate structures for different tasks.</w:t>
      </w:r>
    </w:p>
    <w:p w14:paraId="17F6E3FA" w14:textId="77777777" w:rsidR="00E052D4" w:rsidRPr="00491845" w:rsidRDefault="003254D6" w:rsidP="00491845">
      <w:pPr>
        <w:pStyle w:val="ListBullet"/>
        <w:spacing w:after="60"/>
        <w:jc w:val="both"/>
        <w:rPr>
          <w:rFonts w:cs="Times New Roman"/>
        </w:rPr>
      </w:pPr>
      <w:r w:rsidRPr="00491845">
        <w:rPr>
          <w:rFonts w:cs="Times New Roman"/>
        </w:rPr>
        <w:t>Understand the role of REST APIs in connecting frontend and backend applications.</w:t>
      </w:r>
    </w:p>
    <w:p w14:paraId="7594B539" w14:textId="77777777" w:rsidR="00E052D4" w:rsidRPr="00491845" w:rsidRDefault="003254D6" w:rsidP="00491845">
      <w:pPr>
        <w:pStyle w:val="ListBullet"/>
        <w:spacing w:after="60"/>
        <w:jc w:val="both"/>
        <w:rPr>
          <w:rFonts w:cs="Times New Roman"/>
        </w:rPr>
      </w:pPr>
      <w:r w:rsidRPr="00491845">
        <w:rPr>
          <w:rFonts w:cs="Times New Roman"/>
        </w:rPr>
        <w:t>Understand relational database persistence using MySQL and JPA/Hibernate.</w:t>
      </w:r>
    </w:p>
    <w:p w14:paraId="64F94FE1" w14:textId="77777777" w:rsidR="00E052D4" w:rsidRPr="00491845" w:rsidRDefault="003254D6" w:rsidP="00491845">
      <w:pPr>
        <w:pStyle w:val="ListBullet"/>
        <w:spacing w:after="60"/>
        <w:jc w:val="both"/>
        <w:rPr>
          <w:rFonts w:cs="Times New Roman"/>
        </w:rPr>
      </w:pPr>
      <w:r w:rsidRPr="00491845">
        <w:rPr>
          <w:rFonts w:cs="Times New Roman"/>
        </w:rPr>
        <w:t>Develop modular software using separation of concerns.</w:t>
      </w:r>
    </w:p>
    <w:p w14:paraId="4B7A5476" w14:textId="77777777" w:rsidR="00E052D4" w:rsidRPr="00491845" w:rsidRDefault="003254D6" w:rsidP="00491845">
      <w:pPr>
        <w:pStyle w:val="ListBullet"/>
        <w:spacing w:after="60"/>
        <w:jc w:val="both"/>
        <w:rPr>
          <w:rFonts w:cs="Times New Roman"/>
        </w:rPr>
      </w:pPr>
      <w:r w:rsidRPr="00491845">
        <w:rPr>
          <w:rFonts w:cs="Times New Roman"/>
        </w:rPr>
        <w:t>Perform functional and algorithmic testing.</w:t>
      </w:r>
    </w:p>
    <w:p w14:paraId="2F071806" w14:textId="77777777" w:rsidR="00E052D4" w:rsidRPr="00491845" w:rsidRDefault="003254D6" w:rsidP="00491845">
      <w:pPr>
        <w:pStyle w:val="ListBullet"/>
        <w:spacing w:after="60"/>
        <w:jc w:val="both"/>
        <w:rPr>
          <w:rFonts w:cs="Times New Roman"/>
        </w:rPr>
      </w:pPr>
      <w:r w:rsidRPr="00491845">
        <w:rPr>
          <w:rFonts w:cs="Times New Roman"/>
        </w:rPr>
        <w:t>Recognize the importance of security, privacy, validation and professional responsibility in software systems.</w:t>
      </w:r>
    </w:p>
    <w:p w14:paraId="3E3159E6" w14:textId="77777777" w:rsidR="00E052D4" w:rsidRPr="00491845" w:rsidRDefault="003254D6" w:rsidP="00491845">
      <w:pPr>
        <w:pStyle w:val="Heading2"/>
        <w:jc w:val="both"/>
        <w:rPr>
          <w:rFonts w:ascii="Times New Roman" w:hAnsi="Times New Roman" w:cs="Times New Roman"/>
        </w:rPr>
      </w:pPr>
      <w:r w:rsidRPr="00491845">
        <w:rPr>
          <w:rFonts w:ascii="Times New Roman" w:eastAsia="Times New Roman" w:hAnsi="Times New Roman" w:cs="Times New Roman"/>
        </w:rPr>
        <w:t>21. Overall Conclusion</w:t>
      </w:r>
    </w:p>
    <w:p w14:paraId="06529D7B" w14:textId="77777777" w:rsidR="00E052D4" w:rsidRPr="00491845" w:rsidRDefault="003254D6" w:rsidP="00491845">
      <w:pPr>
        <w:spacing w:after="120"/>
        <w:jc w:val="both"/>
        <w:rPr>
          <w:rFonts w:cs="Times New Roman"/>
        </w:rPr>
      </w:pPr>
      <w:r w:rsidRPr="00491845">
        <w:rPr>
          <w:rFonts w:cs="Times New Roman"/>
        </w:rPr>
        <w:t>The Hospital Patient Management System provides a suitable real-world context for demonstrating Data Structures and Algorithms. The project moves beyond isolated console programs by placing Stack, Queue, Priority Queue, Linked List, Binary Search Tree, Graph, searching and sorting operations within an interactive web application.</w:t>
      </w:r>
    </w:p>
    <w:p w14:paraId="2A7031C1" w14:textId="77777777" w:rsidR="00E052D4" w:rsidRPr="00491845" w:rsidRDefault="003254D6" w:rsidP="00491845">
      <w:pPr>
        <w:spacing w:after="120"/>
        <w:jc w:val="both"/>
        <w:rPr>
          <w:rFonts w:cs="Times New Roman"/>
        </w:rPr>
      </w:pPr>
      <w:r w:rsidRPr="00491845">
        <w:rPr>
          <w:rFonts w:cs="Times New Roman"/>
        </w:rPr>
        <w:t>The recommended architecture uses React with TypeScript and Vite for the frontend, Java Spring Boot for the backend, and MySQL for persistent database storage. This separation makes the system easier to understand and provides a clear explanation of how user actions are translated into backend operations and stored data.</w:t>
      </w:r>
    </w:p>
    <w:p w14:paraId="2D318A30" w14:textId="13473142" w:rsidR="00491845" w:rsidRDefault="003254D6" w:rsidP="00491845">
      <w:pPr>
        <w:spacing w:after="120"/>
        <w:jc w:val="both"/>
      </w:pPr>
      <w:r w:rsidRPr="00491845">
        <w:rPr>
          <w:rFonts w:cs="Times New Roman"/>
        </w:rPr>
        <w:t xml:space="preserve">The project also emphasizes that selecting a Data Structure should depend on the problem being solved. Queues are appropriate for FIFO processing, Priority Queues for urgency-based processing, Stacks for LIFO behavior, </w:t>
      </w:r>
      <w:r w:rsidRPr="00491845">
        <w:rPr>
          <w:rFonts w:cs="Times New Roman"/>
        </w:rPr>
        <w:lastRenderedPageBreak/>
        <w:t>Linked Lists for node-based dynamic organization, BSTs for ordered searching and Graphs for connected relationships. This makes the application directly relevant to the learning objectives</w:t>
      </w:r>
      <w:r>
        <w:t xml:space="preserve"> of a Data Structures course.</w:t>
      </w:r>
    </w:p>
    <w:p w14:paraId="183A6526" w14:textId="3652B80C" w:rsidR="00E052D4" w:rsidRDefault="00E052D4" w:rsidP="00491845"/>
    <w:p w14:paraId="73EBDFA7" w14:textId="77777777" w:rsidR="007B4FD0" w:rsidRPr="007B4FD0" w:rsidRDefault="007B4FD0" w:rsidP="007B4FD0">
      <w:pPr>
        <w:pStyle w:val="Heading1"/>
        <w:tabs>
          <w:tab w:val="num" w:pos="360"/>
          <w:tab w:val="left" w:pos="668"/>
        </w:tabs>
        <w:spacing w:before="63"/>
      </w:pPr>
    </w:p>
    <w:p w14:paraId="37C3E29C" w14:textId="5340B1A5" w:rsidR="007B4FD0" w:rsidRDefault="007B4FD0" w:rsidP="007B4FD0">
      <w:pPr>
        <w:pStyle w:val="Heading1"/>
        <w:numPr>
          <w:ilvl w:val="0"/>
          <w:numId w:val="12"/>
        </w:numPr>
        <w:tabs>
          <w:tab w:val="num" w:pos="360"/>
          <w:tab w:val="left" w:pos="668"/>
        </w:tabs>
        <w:spacing w:before="63"/>
        <w:ind w:left="668" w:hanging="308"/>
      </w:pPr>
      <w:r>
        <w:rPr>
          <w:spacing w:val="-2"/>
        </w:rPr>
        <w:t>Common</w:t>
      </w:r>
      <w:r>
        <w:rPr>
          <w:spacing w:val="-6"/>
        </w:rPr>
        <w:t xml:space="preserve"> </w:t>
      </w:r>
      <w:r>
        <w:rPr>
          <w:spacing w:val="-2"/>
        </w:rPr>
        <w:t>Assessment</w:t>
      </w:r>
      <w:r>
        <w:rPr>
          <w:spacing w:val="1"/>
        </w:rPr>
        <w:t xml:space="preserve"> </w:t>
      </w:r>
      <w:r>
        <w:rPr>
          <w:spacing w:val="-2"/>
        </w:rPr>
        <w:t>Rubric</w:t>
      </w:r>
    </w:p>
    <w:p w14:paraId="339092AC" w14:textId="77777777" w:rsidR="007B4FD0" w:rsidRDefault="007B4FD0" w:rsidP="00491845"/>
    <w:tbl>
      <w:tblPr>
        <w:tblW w:w="9610"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3"/>
        <w:gridCol w:w="1517"/>
      </w:tblGrid>
      <w:tr w:rsidR="007B4FD0" w14:paraId="355F2CA4" w14:textId="77777777" w:rsidTr="007B4FD0">
        <w:trPr>
          <w:trHeight w:val="508"/>
        </w:trPr>
        <w:tc>
          <w:tcPr>
            <w:tcW w:w="8093" w:type="dxa"/>
          </w:tcPr>
          <w:p w14:paraId="4E7CAA53" w14:textId="77777777" w:rsidR="007B4FD0" w:rsidRDefault="007B4FD0" w:rsidP="005A173D">
            <w:pPr>
              <w:pStyle w:val="TableParagraph"/>
              <w:spacing w:before="82"/>
              <w:ind w:left="105"/>
              <w:rPr>
                <w:b/>
              </w:rPr>
            </w:pPr>
            <w:r>
              <w:rPr>
                <w:b/>
                <w:spacing w:val="-2"/>
              </w:rPr>
              <w:t>Assessment Criterion</w:t>
            </w:r>
          </w:p>
        </w:tc>
        <w:tc>
          <w:tcPr>
            <w:tcW w:w="1517" w:type="dxa"/>
          </w:tcPr>
          <w:p w14:paraId="1F9F17C2" w14:textId="77777777" w:rsidR="007B4FD0" w:rsidRDefault="007B4FD0" w:rsidP="005A173D">
            <w:pPr>
              <w:pStyle w:val="TableParagraph"/>
              <w:spacing w:before="82"/>
              <w:ind w:left="16"/>
              <w:rPr>
                <w:b/>
              </w:rPr>
            </w:pPr>
            <w:r>
              <w:rPr>
                <w:b/>
                <w:spacing w:val="-2"/>
              </w:rPr>
              <w:t>Marks</w:t>
            </w:r>
          </w:p>
        </w:tc>
      </w:tr>
      <w:tr w:rsidR="007B4FD0" w14:paraId="4E645FFF" w14:textId="77777777" w:rsidTr="007B4FD0">
        <w:trPr>
          <w:trHeight w:val="508"/>
        </w:trPr>
        <w:tc>
          <w:tcPr>
            <w:tcW w:w="8093" w:type="dxa"/>
          </w:tcPr>
          <w:p w14:paraId="1F406E24" w14:textId="77777777" w:rsidR="007B4FD0" w:rsidRDefault="007B4FD0" w:rsidP="005A173D">
            <w:pPr>
              <w:pStyle w:val="TableParagraph"/>
              <w:spacing w:before="82"/>
              <w:ind w:left="105"/>
            </w:pPr>
            <w:r>
              <w:t>Problem</w:t>
            </w:r>
            <w:r>
              <w:rPr>
                <w:spacing w:val="-9"/>
              </w:rPr>
              <w:t xml:space="preserve"> </w:t>
            </w:r>
            <w:r>
              <w:t>understanding</w:t>
            </w:r>
            <w:r>
              <w:rPr>
                <w:spacing w:val="-10"/>
              </w:rPr>
              <w:t xml:space="preserve"> </w:t>
            </w:r>
            <w:r>
              <w:t>&amp;</w:t>
            </w:r>
            <w:r>
              <w:rPr>
                <w:spacing w:val="-3"/>
              </w:rPr>
              <w:t xml:space="preserve"> </w:t>
            </w:r>
            <w:r>
              <w:rPr>
                <w:spacing w:val="-2"/>
              </w:rPr>
              <w:t>formulation</w:t>
            </w:r>
          </w:p>
        </w:tc>
        <w:tc>
          <w:tcPr>
            <w:tcW w:w="1517" w:type="dxa"/>
          </w:tcPr>
          <w:p w14:paraId="05CE1766" w14:textId="77777777" w:rsidR="007B4FD0" w:rsidRDefault="007B4FD0" w:rsidP="005A173D">
            <w:pPr>
              <w:pStyle w:val="TableParagraph"/>
              <w:spacing w:before="82"/>
              <w:ind w:left="16"/>
            </w:pPr>
            <w:r>
              <w:rPr>
                <w:spacing w:val="-5"/>
              </w:rPr>
              <w:t>10</w:t>
            </w:r>
          </w:p>
        </w:tc>
      </w:tr>
      <w:tr w:rsidR="007B4FD0" w14:paraId="3C4C9852" w14:textId="77777777" w:rsidTr="007B4FD0">
        <w:trPr>
          <w:trHeight w:val="505"/>
        </w:trPr>
        <w:tc>
          <w:tcPr>
            <w:tcW w:w="8093" w:type="dxa"/>
          </w:tcPr>
          <w:p w14:paraId="7BC39F76" w14:textId="77777777" w:rsidR="007B4FD0" w:rsidRDefault="007B4FD0" w:rsidP="005A173D">
            <w:pPr>
              <w:pStyle w:val="TableParagraph"/>
              <w:ind w:left="105"/>
            </w:pPr>
            <w:r>
              <w:t>Application</w:t>
            </w:r>
            <w:r>
              <w:rPr>
                <w:spacing w:val="-13"/>
              </w:rPr>
              <w:t xml:space="preserve"> </w:t>
            </w:r>
            <w:r>
              <w:t>of</w:t>
            </w:r>
            <w:r>
              <w:rPr>
                <w:spacing w:val="-13"/>
              </w:rPr>
              <w:t xml:space="preserve"> </w:t>
            </w:r>
            <w:r>
              <w:t>course/domain</w:t>
            </w:r>
            <w:r>
              <w:rPr>
                <w:spacing w:val="-12"/>
              </w:rPr>
              <w:t xml:space="preserve"> </w:t>
            </w:r>
            <w:r>
              <w:rPr>
                <w:spacing w:val="-2"/>
              </w:rPr>
              <w:t>knowledge</w:t>
            </w:r>
          </w:p>
        </w:tc>
        <w:tc>
          <w:tcPr>
            <w:tcW w:w="1517" w:type="dxa"/>
          </w:tcPr>
          <w:p w14:paraId="1AC96C4D" w14:textId="77777777" w:rsidR="007B4FD0" w:rsidRDefault="007B4FD0" w:rsidP="005A173D">
            <w:pPr>
              <w:pStyle w:val="TableParagraph"/>
              <w:ind w:left="16"/>
            </w:pPr>
            <w:r>
              <w:rPr>
                <w:spacing w:val="-5"/>
              </w:rPr>
              <w:t>20</w:t>
            </w:r>
          </w:p>
        </w:tc>
      </w:tr>
      <w:tr w:rsidR="007B4FD0" w14:paraId="0F278664" w14:textId="77777777" w:rsidTr="007B4FD0">
        <w:trPr>
          <w:trHeight w:val="508"/>
        </w:trPr>
        <w:tc>
          <w:tcPr>
            <w:tcW w:w="8093" w:type="dxa"/>
          </w:tcPr>
          <w:p w14:paraId="617C4D2A" w14:textId="77777777" w:rsidR="007B4FD0" w:rsidRDefault="007B4FD0" w:rsidP="005A173D">
            <w:pPr>
              <w:pStyle w:val="TableParagraph"/>
              <w:spacing w:before="82"/>
              <w:ind w:left="105"/>
            </w:pPr>
            <w:r>
              <w:t>Solution</w:t>
            </w:r>
            <w:r>
              <w:rPr>
                <w:spacing w:val="-13"/>
              </w:rPr>
              <w:t xml:space="preserve"> </w:t>
            </w:r>
            <w:r>
              <w:t>methodology</w:t>
            </w:r>
            <w:r>
              <w:rPr>
                <w:spacing w:val="-7"/>
              </w:rPr>
              <w:t xml:space="preserve"> </w:t>
            </w:r>
            <w:r>
              <w:t>/</w:t>
            </w:r>
            <w:r>
              <w:rPr>
                <w:spacing w:val="-5"/>
              </w:rPr>
              <w:t xml:space="preserve"> </w:t>
            </w:r>
            <w:r>
              <w:t>design</w:t>
            </w:r>
            <w:r>
              <w:rPr>
                <w:spacing w:val="-6"/>
              </w:rPr>
              <w:t xml:space="preserve"> </w:t>
            </w:r>
            <w:r>
              <w:t>/</w:t>
            </w:r>
            <w:r>
              <w:rPr>
                <w:spacing w:val="-6"/>
              </w:rPr>
              <w:t xml:space="preserve"> </w:t>
            </w:r>
            <w:r>
              <w:rPr>
                <w:spacing w:val="-2"/>
              </w:rPr>
              <w:t>implementation</w:t>
            </w:r>
          </w:p>
        </w:tc>
        <w:tc>
          <w:tcPr>
            <w:tcW w:w="1517" w:type="dxa"/>
          </w:tcPr>
          <w:p w14:paraId="78A93A1E" w14:textId="77777777" w:rsidR="007B4FD0" w:rsidRDefault="007B4FD0" w:rsidP="005A173D">
            <w:pPr>
              <w:pStyle w:val="TableParagraph"/>
              <w:spacing w:before="82"/>
              <w:ind w:left="16"/>
            </w:pPr>
            <w:r>
              <w:rPr>
                <w:spacing w:val="-5"/>
              </w:rPr>
              <w:t>20</w:t>
            </w:r>
          </w:p>
        </w:tc>
      </w:tr>
      <w:tr w:rsidR="007B4FD0" w14:paraId="041C9444" w14:textId="77777777" w:rsidTr="007B4FD0">
        <w:trPr>
          <w:trHeight w:val="503"/>
        </w:trPr>
        <w:tc>
          <w:tcPr>
            <w:tcW w:w="8093" w:type="dxa"/>
          </w:tcPr>
          <w:p w14:paraId="7A5B569C" w14:textId="77777777" w:rsidR="007B4FD0" w:rsidRDefault="007B4FD0" w:rsidP="005A173D">
            <w:pPr>
              <w:pStyle w:val="TableParagraph"/>
              <w:ind w:left="105"/>
            </w:pPr>
            <w:r>
              <w:t>Use</w:t>
            </w:r>
            <w:r>
              <w:rPr>
                <w:spacing w:val="-5"/>
              </w:rPr>
              <w:t xml:space="preserve"> </w:t>
            </w:r>
            <w:r>
              <w:t>of</w:t>
            </w:r>
            <w:r>
              <w:rPr>
                <w:spacing w:val="-7"/>
              </w:rPr>
              <w:t xml:space="preserve"> </w:t>
            </w:r>
            <w:r>
              <w:t>appropriate</w:t>
            </w:r>
            <w:r>
              <w:rPr>
                <w:spacing w:val="-6"/>
              </w:rPr>
              <w:t xml:space="preserve"> </w:t>
            </w:r>
            <w:r>
              <w:t>modern</w:t>
            </w:r>
            <w:r>
              <w:rPr>
                <w:spacing w:val="-9"/>
              </w:rPr>
              <w:t xml:space="preserve"> </w:t>
            </w:r>
            <w:r>
              <w:t>tools</w:t>
            </w:r>
            <w:r>
              <w:rPr>
                <w:spacing w:val="-5"/>
              </w:rPr>
              <w:t xml:space="preserve"> </w:t>
            </w:r>
            <w:r>
              <w:t>/</w:t>
            </w:r>
            <w:r>
              <w:rPr>
                <w:spacing w:val="-6"/>
              </w:rPr>
              <w:t xml:space="preserve"> </w:t>
            </w:r>
            <w:r>
              <w:rPr>
                <w:spacing w:val="-2"/>
              </w:rPr>
              <w:t>techniques</w:t>
            </w:r>
          </w:p>
        </w:tc>
        <w:tc>
          <w:tcPr>
            <w:tcW w:w="1517" w:type="dxa"/>
          </w:tcPr>
          <w:p w14:paraId="1D1685ED" w14:textId="77777777" w:rsidR="007B4FD0" w:rsidRDefault="007B4FD0" w:rsidP="005A173D">
            <w:pPr>
              <w:pStyle w:val="TableParagraph"/>
              <w:ind w:left="16"/>
            </w:pPr>
            <w:r>
              <w:rPr>
                <w:spacing w:val="-5"/>
              </w:rPr>
              <w:t>10</w:t>
            </w:r>
          </w:p>
        </w:tc>
      </w:tr>
      <w:tr w:rsidR="007B4FD0" w14:paraId="2D189E1B" w14:textId="77777777" w:rsidTr="007B4FD0">
        <w:trPr>
          <w:trHeight w:val="508"/>
        </w:trPr>
        <w:tc>
          <w:tcPr>
            <w:tcW w:w="8093" w:type="dxa"/>
          </w:tcPr>
          <w:p w14:paraId="5770ACE6" w14:textId="77777777" w:rsidR="007B4FD0" w:rsidRDefault="007B4FD0" w:rsidP="005A173D">
            <w:pPr>
              <w:pStyle w:val="TableParagraph"/>
              <w:spacing w:before="82"/>
              <w:ind w:left="105"/>
            </w:pPr>
            <w:r>
              <w:t>Results,</w:t>
            </w:r>
            <w:r>
              <w:rPr>
                <w:spacing w:val="-10"/>
              </w:rPr>
              <w:t xml:space="preserve"> </w:t>
            </w:r>
            <w:r>
              <w:t>testing</w:t>
            </w:r>
            <w:r>
              <w:rPr>
                <w:spacing w:val="-10"/>
              </w:rPr>
              <w:t xml:space="preserve"> </w:t>
            </w:r>
            <w:r>
              <w:t>&amp;</w:t>
            </w:r>
            <w:r>
              <w:rPr>
                <w:spacing w:val="-5"/>
              </w:rPr>
              <w:t xml:space="preserve"> </w:t>
            </w:r>
            <w:r>
              <w:rPr>
                <w:spacing w:val="-2"/>
              </w:rPr>
              <w:t>validation</w:t>
            </w:r>
          </w:p>
        </w:tc>
        <w:tc>
          <w:tcPr>
            <w:tcW w:w="1517" w:type="dxa"/>
          </w:tcPr>
          <w:p w14:paraId="18A5D63D" w14:textId="77777777" w:rsidR="007B4FD0" w:rsidRDefault="007B4FD0" w:rsidP="005A173D">
            <w:pPr>
              <w:pStyle w:val="TableParagraph"/>
              <w:spacing w:before="82"/>
              <w:ind w:left="16"/>
            </w:pPr>
            <w:r>
              <w:rPr>
                <w:spacing w:val="-5"/>
              </w:rPr>
              <w:t>15</w:t>
            </w:r>
          </w:p>
        </w:tc>
      </w:tr>
      <w:tr w:rsidR="007B4FD0" w14:paraId="5A97E6B2" w14:textId="77777777" w:rsidTr="007B4FD0">
        <w:trPr>
          <w:trHeight w:val="508"/>
        </w:trPr>
        <w:tc>
          <w:tcPr>
            <w:tcW w:w="8093" w:type="dxa"/>
          </w:tcPr>
          <w:p w14:paraId="24763146" w14:textId="77777777" w:rsidR="007B4FD0" w:rsidRDefault="007B4FD0" w:rsidP="005A173D">
            <w:pPr>
              <w:pStyle w:val="TableParagraph"/>
              <w:spacing w:before="82"/>
              <w:ind w:left="105"/>
            </w:pPr>
            <w:r>
              <w:t>Analysis,</w:t>
            </w:r>
            <w:r>
              <w:rPr>
                <w:spacing w:val="-11"/>
              </w:rPr>
              <w:t xml:space="preserve"> </w:t>
            </w:r>
            <w:r>
              <w:t>trade-offs</w:t>
            </w:r>
            <w:r>
              <w:rPr>
                <w:spacing w:val="-11"/>
              </w:rPr>
              <w:t xml:space="preserve"> </w:t>
            </w:r>
            <w:r>
              <w:t>&amp;</w:t>
            </w:r>
            <w:r>
              <w:rPr>
                <w:spacing w:val="-7"/>
              </w:rPr>
              <w:t xml:space="preserve"> </w:t>
            </w:r>
            <w:r>
              <w:rPr>
                <w:spacing w:val="-2"/>
              </w:rPr>
              <w:t>justification</w:t>
            </w:r>
          </w:p>
        </w:tc>
        <w:tc>
          <w:tcPr>
            <w:tcW w:w="1517" w:type="dxa"/>
          </w:tcPr>
          <w:p w14:paraId="654D1E7F" w14:textId="77777777" w:rsidR="007B4FD0" w:rsidRDefault="007B4FD0" w:rsidP="005A173D">
            <w:pPr>
              <w:pStyle w:val="TableParagraph"/>
              <w:spacing w:before="82"/>
              <w:ind w:left="16"/>
            </w:pPr>
            <w:r>
              <w:rPr>
                <w:spacing w:val="-5"/>
              </w:rPr>
              <w:t>15</w:t>
            </w:r>
          </w:p>
        </w:tc>
      </w:tr>
      <w:tr w:rsidR="007B4FD0" w14:paraId="02A5E69F" w14:textId="77777777" w:rsidTr="007B4FD0">
        <w:trPr>
          <w:trHeight w:val="505"/>
        </w:trPr>
        <w:tc>
          <w:tcPr>
            <w:tcW w:w="8093" w:type="dxa"/>
          </w:tcPr>
          <w:p w14:paraId="107A1E79" w14:textId="77777777" w:rsidR="007B4FD0" w:rsidRDefault="007B4FD0" w:rsidP="005A173D">
            <w:pPr>
              <w:pStyle w:val="TableParagraph"/>
              <w:ind w:left="105"/>
            </w:pPr>
            <w:r>
              <w:t>Broader</w:t>
            </w:r>
            <w:r>
              <w:rPr>
                <w:spacing w:val="-16"/>
              </w:rPr>
              <w:t xml:space="preserve"> </w:t>
            </w:r>
            <w:r>
              <w:t>considerations</w:t>
            </w:r>
            <w:r>
              <w:rPr>
                <w:spacing w:val="-14"/>
              </w:rPr>
              <w:t xml:space="preserve"> </w:t>
            </w:r>
            <w:r>
              <w:t>/</w:t>
            </w:r>
            <w:r>
              <w:rPr>
                <w:spacing w:val="-14"/>
              </w:rPr>
              <w:t xml:space="preserve"> </w:t>
            </w:r>
            <w:r>
              <w:t>professional</w:t>
            </w:r>
            <w:r>
              <w:rPr>
                <w:spacing w:val="-12"/>
              </w:rPr>
              <w:t xml:space="preserve"> </w:t>
            </w:r>
            <w:r>
              <w:t>responsibility,</w:t>
            </w:r>
            <w:r>
              <w:rPr>
                <w:spacing w:val="-13"/>
              </w:rPr>
              <w:t xml:space="preserve"> </w:t>
            </w:r>
            <w:r>
              <w:t>where</w:t>
            </w:r>
            <w:r>
              <w:rPr>
                <w:spacing w:val="-13"/>
              </w:rPr>
              <w:t xml:space="preserve"> </w:t>
            </w:r>
            <w:r>
              <w:rPr>
                <w:spacing w:val="-2"/>
              </w:rPr>
              <w:t>applicable</w:t>
            </w:r>
          </w:p>
        </w:tc>
        <w:tc>
          <w:tcPr>
            <w:tcW w:w="1517" w:type="dxa"/>
          </w:tcPr>
          <w:p w14:paraId="37EFB956" w14:textId="77777777" w:rsidR="007B4FD0" w:rsidRDefault="007B4FD0" w:rsidP="005A173D">
            <w:pPr>
              <w:pStyle w:val="TableParagraph"/>
              <w:ind w:left="16"/>
            </w:pPr>
            <w:r>
              <w:rPr>
                <w:spacing w:val="-10"/>
              </w:rPr>
              <w:t>5</w:t>
            </w:r>
          </w:p>
        </w:tc>
      </w:tr>
      <w:tr w:rsidR="007B4FD0" w14:paraId="133E85FE" w14:textId="77777777" w:rsidTr="007B4FD0">
        <w:trPr>
          <w:trHeight w:val="508"/>
        </w:trPr>
        <w:tc>
          <w:tcPr>
            <w:tcW w:w="8093" w:type="dxa"/>
          </w:tcPr>
          <w:p w14:paraId="318D1517" w14:textId="77777777" w:rsidR="007B4FD0" w:rsidRDefault="007B4FD0" w:rsidP="005A173D">
            <w:pPr>
              <w:pStyle w:val="TableParagraph"/>
              <w:spacing w:before="82"/>
              <w:ind w:left="105"/>
            </w:pPr>
            <w:r>
              <w:t>Technical</w:t>
            </w:r>
            <w:r>
              <w:rPr>
                <w:spacing w:val="-9"/>
              </w:rPr>
              <w:t xml:space="preserve"> </w:t>
            </w:r>
            <w:r>
              <w:t>documentation</w:t>
            </w:r>
            <w:r>
              <w:rPr>
                <w:spacing w:val="-10"/>
              </w:rPr>
              <w:t xml:space="preserve"> </w:t>
            </w:r>
            <w:r>
              <w:t>&amp;</w:t>
            </w:r>
            <w:r>
              <w:rPr>
                <w:spacing w:val="-10"/>
              </w:rPr>
              <w:t xml:space="preserve"> </w:t>
            </w:r>
            <w:r>
              <w:rPr>
                <w:spacing w:val="-2"/>
              </w:rPr>
              <w:t>reflection</w:t>
            </w:r>
          </w:p>
        </w:tc>
        <w:tc>
          <w:tcPr>
            <w:tcW w:w="1517" w:type="dxa"/>
          </w:tcPr>
          <w:p w14:paraId="0C6ED719" w14:textId="77777777" w:rsidR="007B4FD0" w:rsidRDefault="007B4FD0" w:rsidP="005A173D">
            <w:pPr>
              <w:pStyle w:val="TableParagraph"/>
              <w:spacing w:before="82"/>
              <w:ind w:left="16"/>
            </w:pPr>
            <w:r>
              <w:rPr>
                <w:spacing w:val="-10"/>
              </w:rPr>
              <w:t>5</w:t>
            </w:r>
          </w:p>
        </w:tc>
      </w:tr>
      <w:tr w:rsidR="007B4FD0" w14:paraId="28BF12EA" w14:textId="77777777" w:rsidTr="007B4FD0">
        <w:trPr>
          <w:trHeight w:val="508"/>
        </w:trPr>
        <w:tc>
          <w:tcPr>
            <w:tcW w:w="8093" w:type="dxa"/>
          </w:tcPr>
          <w:p w14:paraId="60A725AE" w14:textId="77777777" w:rsidR="007B4FD0" w:rsidRDefault="007B4FD0" w:rsidP="005A173D">
            <w:pPr>
              <w:pStyle w:val="TableParagraph"/>
              <w:ind w:left="105"/>
              <w:rPr>
                <w:b/>
              </w:rPr>
            </w:pPr>
            <w:r>
              <w:rPr>
                <w:b/>
                <w:spacing w:val="-2"/>
              </w:rPr>
              <w:t>TOTAL</w:t>
            </w:r>
          </w:p>
        </w:tc>
        <w:tc>
          <w:tcPr>
            <w:tcW w:w="1517" w:type="dxa"/>
          </w:tcPr>
          <w:p w14:paraId="075D7E33" w14:textId="77777777" w:rsidR="007B4FD0" w:rsidRDefault="007B4FD0" w:rsidP="005A173D">
            <w:pPr>
              <w:pStyle w:val="TableParagraph"/>
              <w:ind w:left="16"/>
              <w:rPr>
                <w:b/>
              </w:rPr>
            </w:pPr>
            <w:r>
              <w:rPr>
                <w:b/>
                <w:spacing w:val="-5"/>
              </w:rPr>
              <w:t>100</w:t>
            </w:r>
          </w:p>
        </w:tc>
      </w:tr>
    </w:tbl>
    <w:p w14:paraId="3B8DEAFC" w14:textId="77777777" w:rsidR="007B4FD0" w:rsidRDefault="007B4FD0" w:rsidP="00491845"/>
    <w:p w14:paraId="71C0BD5C" w14:textId="77777777" w:rsidR="007B4FD0" w:rsidRDefault="007B4FD0" w:rsidP="00491845"/>
    <w:p w14:paraId="54C70C56" w14:textId="6AEEAEA5" w:rsidR="007B4FD0" w:rsidRDefault="007B4FD0" w:rsidP="007B4FD0">
      <w:pPr>
        <w:pStyle w:val="Heading1"/>
        <w:tabs>
          <w:tab w:val="left" w:pos="716"/>
        </w:tabs>
      </w:pPr>
      <w:r>
        <w:rPr>
          <w:b w:val="0"/>
          <w:bCs w:val="0"/>
          <w:spacing w:val="-2"/>
        </w:rPr>
        <w:t xml:space="preserve">      B.</w:t>
      </w:r>
      <w:r>
        <w:rPr>
          <w:spacing w:val="-2"/>
        </w:rPr>
        <w:t>CO–PO–Assessment</w:t>
      </w:r>
      <w:r>
        <w:rPr>
          <w:spacing w:val="-3"/>
        </w:rPr>
        <w:t xml:space="preserve"> </w:t>
      </w:r>
      <w:r>
        <w:rPr>
          <w:spacing w:val="-2"/>
        </w:rPr>
        <w:t>Mapping</w:t>
      </w:r>
    </w:p>
    <w:tbl>
      <w:tblPr>
        <w:tblW w:w="950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4"/>
        <w:gridCol w:w="1481"/>
        <w:gridCol w:w="2113"/>
        <w:gridCol w:w="1904"/>
        <w:gridCol w:w="1265"/>
      </w:tblGrid>
      <w:tr w:rsidR="007B4FD0" w14:paraId="4A4D8341" w14:textId="77777777" w:rsidTr="007B4FD0">
        <w:trPr>
          <w:trHeight w:val="477"/>
        </w:trPr>
        <w:tc>
          <w:tcPr>
            <w:tcW w:w="2744" w:type="dxa"/>
          </w:tcPr>
          <w:p w14:paraId="34E73671" w14:textId="77777777" w:rsidR="007B4FD0" w:rsidRDefault="007B4FD0" w:rsidP="005A173D">
            <w:pPr>
              <w:pStyle w:val="TableParagraph"/>
              <w:spacing w:before="82"/>
              <w:ind w:left="105"/>
              <w:rPr>
                <w:b/>
              </w:rPr>
            </w:pPr>
            <w:r>
              <w:rPr>
                <w:b/>
                <w:spacing w:val="-2"/>
              </w:rPr>
              <w:t>Assessment Component</w:t>
            </w:r>
          </w:p>
        </w:tc>
        <w:tc>
          <w:tcPr>
            <w:tcW w:w="1481" w:type="dxa"/>
          </w:tcPr>
          <w:p w14:paraId="25204A58" w14:textId="77777777" w:rsidR="007B4FD0" w:rsidRDefault="007B4FD0" w:rsidP="005A173D">
            <w:pPr>
              <w:pStyle w:val="TableParagraph"/>
              <w:spacing w:before="82"/>
              <w:ind w:left="11"/>
              <w:rPr>
                <w:b/>
              </w:rPr>
            </w:pPr>
            <w:r>
              <w:rPr>
                <w:b/>
                <w:spacing w:val="-5"/>
              </w:rPr>
              <w:t>CO</w:t>
            </w:r>
          </w:p>
        </w:tc>
        <w:tc>
          <w:tcPr>
            <w:tcW w:w="2113" w:type="dxa"/>
          </w:tcPr>
          <w:p w14:paraId="62D0DBC5" w14:textId="77777777" w:rsidR="007B4FD0" w:rsidRDefault="007B4FD0" w:rsidP="005A173D">
            <w:pPr>
              <w:pStyle w:val="TableParagraph"/>
              <w:spacing w:before="82"/>
              <w:ind w:left="11"/>
              <w:rPr>
                <w:b/>
              </w:rPr>
            </w:pPr>
            <w:r>
              <w:rPr>
                <w:b/>
                <w:spacing w:val="-2"/>
              </w:rPr>
              <w:t>PO(s)</w:t>
            </w:r>
          </w:p>
        </w:tc>
        <w:tc>
          <w:tcPr>
            <w:tcW w:w="1904" w:type="dxa"/>
          </w:tcPr>
          <w:p w14:paraId="018C118D" w14:textId="77777777" w:rsidR="007B4FD0" w:rsidRDefault="007B4FD0" w:rsidP="005A173D">
            <w:pPr>
              <w:pStyle w:val="TableParagraph"/>
              <w:spacing w:before="82"/>
              <w:ind w:left="5"/>
              <w:rPr>
                <w:b/>
              </w:rPr>
            </w:pPr>
            <w:r>
              <w:rPr>
                <w:b/>
              </w:rPr>
              <w:t>Bloom's</w:t>
            </w:r>
            <w:r>
              <w:rPr>
                <w:b/>
                <w:spacing w:val="-9"/>
              </w:rPr>
              <w:t xml:space="preserve"> </w:t>
            </w:r>
            <w:r>
              <w:rPr>
                <w:b/>
                <w:spacing w:val="-4"/>
              </w:rPr>
              <w:t>Level</w:t>
            </w:r>
          </w:p>
        </w:tc>
        <w:tc>
          <w:tcPr>
            <w:tcW w:w="1265" w:type="dxa"/>
          </w:tcPr>
          <w:p w14:paraId="758A00CC" w14:textId="77777777" w:rsidR="007B4FD0" w:rsidRDefault="007B4FD0" w:rsidP="005A173D">
            <w:pPr>
              <w:pStyle w:val="TableParagraph"/>
              <w:spacing w:before="82"/>
              <w:ind w:left="8"/>
              <w:rPr>
                <w:b/>
              </w:rPr>
            </w:pPr>
            <w:r>
              <w:rPr>
                <w:b/>
                <w:spacing w:val="-2"/>
              </w:rPr>
              <w:t>Marks</w:t>
            </w:r>
          </w:p>
        </w:tc>
      </w:tr>
      <w:tr w:rsidR="007B4FD0" w14:paraId="2210B29B" w14:textId="77777777" w:rsidTr="007B4FD0">
        <w:trPr>
          <w:trHeight w:val="477"/>
        </w:trPr>
        <w:tc>
          <w:tcPr>
            <w:tcW w:w="2744" w:type="dxa"/>
          </w:tcPr>
          <w:p w14:paraId="1AB11E45" w14:textId="77777777" w:rsidR="007B4FD0" w:rsidRDefault="007B4FD0" w:rsidP="005A173D">
            <w:pPr>
              <w:pStyle w:val="TableParagraph"/>
              <w:ind w:left="105"/>
            </w:pPr>
            <w:r>
              <w:t>Problem</w:t>
            </w:r>
            <w:r>
              <w:rPr>
                <w:spacing w:val="-5"/>
              </w:rPr>
              <w:t xml:space="preserve"> </w:t>
            </w:r>
            <w:r>
              <w:rPr>
                <w:spacing w:val="-2"/>
              </w:rPr>
              <w:t>formulation</w:t>
            </w:r>
          </w:p>
        </w:tc>
        <w:tc>
          <w:tcPr>
            <w:tcW w:w="1481" w:type="dxa"/>
          </w:tcPr>
          <w:p w14:paraId="17E305C0" w14:textId="77777777" w:rsidR="007B4FD0" w:rsidRDefault="007B4FD0" w:rsidP="005A173D">
            <w:pPr>
              <w:pStyle w:val="TableParagraph"/>
              <w:ind w:left="11"/>
            </w:pPr>
            <w:r>
              <w:rPr>
                <w:spacing w:val="-5"/>
              </w:rPr>
              <w:t>CO1</w:t>
            </w:r>
          </w:p>
        </w:tc>
        <w:tc>
          <w:tcPr>
            <w:tcW w:w="2113" w:type="dxa"/>
          </w:tcPr>
          <w:p w14:paraId="7B605191" w14:textId="77777777" w:rsidR="007B4FD0" w:rsidRDefault="007B4FD0" w:rsidP="005A173D">
            <w:pPr>
              <w:pStyle w:val="TableParagraph"/>
              <w:ind w:left="11"/>
            </w:pPr>
            <w:r>
              <w:t>PO1,</w:t>
            </w:r>
            <w:r>
              <w:rPr>
                <w:spacing w:val="-6"/>
              </w:rPr>
              <w:t xml:space="preserve"> </w:t>
            </w:r>
            <w:r>
              <w:rPr>
                <w:spacing w:val="-5"/>
              </w:rPr>
              <w:t>PO2</w:t>
            </w:r>
          </w:p>
        </w:tc>
        <w:tc>
          <w:tcPr>
            <w:tcW w:w="1904" w:type="dxa"/>
          </w:tcPr>
          <w:p w14:paraId="39261812" w14:textId="77777777" w:rsidR="007B4FD0" w:rsidRDefault="007B4FD0" w:rsidP="005A173D">
            <w:pPr>
              <w:pStyle w:val="TableParagraph"/>
              <w:ind w:left="5"/>
            </w:pPr>
            <w:r>
              <w:rPr>
                <w:spacing w:val="-2"/>
              </w:rPr>
              <w:t>L3/L4</w:t>
            </w:r>
          </w:p>
        </w:tc>
        <w:tc>
          <w:tcPr>
            <w:tcW w:w="1265" w:type="dxa"/>
          </w:tcPr>
          <w:p w14:paraId="05762FB4" w14:textId="77777777" w:rsidR="007B4FD0" w:rsidRDefault="007B4FD0" w:rsidP="005A173D">
            <w:pPr>
              <w:pStyle w:val="TableParagraph"/>
              <w:ind w:left="8"/>
            </w:pPr>
            <w:r>
              <w:rPr>
                <w:spacing w:val="-5"/>
              </w:rPr>
              <w:t>10</w:t>
            </w:r>
          </w:p>
        </w:tc>
      </w:tr>
      <w:tr w:rsidR="007B4FD0" w14:paraId="18574997" w14:textId="77777777" w:rsidTr="007B4FD0">
        <w:trPr>
          <w:trHeight w:val="474"/>
        </w:trPr>
        <w:tc>
          <w:tcPr>
            <w:tcW w:w="2744" w:type="dxa"/>
          </w:tcPr>
          <w:p w14:paraId="75A0B035" w14:textId="77777777" w:rsidR="007B4FD0" w:rsidRDefault="007B4FD0" w:rsidP="005A173D">
            <w:pPr>
              <w:pStyle w:val="TableParagraph"/>
              <w:ind w:left="105"/>
            </w:pPr>
            <w:r>
              <w:t>Application</w:t>
            </w:r>
            <w:r>
              <w:rPr>
                <w:spacing w:val="-10"/>
              </w:rPr>
              <w:t xml:space="preserve"> </w:t>
            </w:r>
            <w:r>
              <w:t>of</w:t>
            </w:r>
            <w:r>
              <w:rPr>
                <w:spacing w:val="-7"/>
              </w:rPr>
              <w:t xml:space="preserve"> </w:t>
            </w:r>
            <w:r>
              <w:rPr>
                <w:spacing w:val="-2"/>
              </w:rPr>
              <w:t>knowledge</w:t>
            </w:r>
          </w:p>
        </w:tc>
        <w:tc>
          <w:tcPr>
            <w:tcW w:w="1481" w:type="dxa"/>
          </w:tcPr>
          <w:p w14:paraId="3094E188" w14:textId="77777777" w:rsidR="007B4FD0" w:rsidRDefault="007B4FD0" w:rsidP="005A173D">
            <w:pPr>
              <w:pStyle w:val="TableParagraph"/>
              <w:ind w:left="11"/>
            </w:pPr>
            <w:r>
              <w:t>CO1,</w:t>
            </w:r>
            <w:r>
              <w:rPr>
                <w:spacing w:val="-6"/>
              </w:rPr>
              <w:t xml:space="preserve"> </w:t>
            </w:r>
            <w:r>
              <w:rPr>
                <w:spacing w:val="-5"/>
              </w:rPr>
              <w:t>CO2</w:t>
            </w:r>
          </w:p>
        </w:tc>
        <w:tc>
          <w:tcPr>
            <w:tcW w:w="2113" w:type="dxa"/>
          </w:tcPr>
          <w:p w14:paraId="5A9CF70C" w14:textId="77777777" w:rsidR="007B4FD0" w:rsidRDefault="007B4FD0" w:rsidP="005A173D">
            <w:pPr>
              <w:pStyle w:val="TableParagraph"/>
              <w:ind w:left="11"/>
            </w:pPr>
            <w:r>
              <w:t>PO1,</w:t>
            </w:r>
            <w:r>
              <w:rPr>
                <w:spacing w:val="-6"/>
              </w:rPr>
              <w:t xml:space="preserve"> </w:t>
            </w:r>
            <w:r>
              <w:rPr>
                <w:spacing w:val="-5"/>
              </w:rPr>
              <w:t>PO2</w:t>
            </w:r>
          </w:p>
        </w:tc>
        <w:tc>
          <w:tcPr>
            <w:tcW w:w="1904" w:type="dxa"/>
          </w:tcPr>
          <w:p w14:paraId="52BE5CA1" w14:textId="77777777" w:rsidR="007B4FD0" w:rsidRDefault="007B4FD0" w:rsidP="005A173D">
            <w:pPr>
              <w:pStyle w:val="TableParagraph"/>
              <w:ind w:left="5"/>
            </w:pPr>
            <w:r>
              <w:rPr>
                <w:spacing w:val="-2"/>
              </w:rPr>
              <w:t>L3/L4</w:t>
            </w:r>
          </w:p>
        </w:tc>
        <w:tc>
          <w:tcPr>
            <w:tcW w:w="1265" w:type="dxa"/>
          </w:tcPr>
          <w:p w14:paraId="6BF45B16" w14:textId="77777777" w:rsidR="007B4FD0" w:rsidRDefault="007B4FD0" w:rsidP="005A173D">
            <w:pPr>
              <w:pStyle w:val="TableParagraph"/>
              <w:ind w:left="8"/>
            </w:pPr>
            <w:r>
              <w:rPr>
                <w:spacing w:val="-5"/>
              </w:rPr>
              <w:t>20</w:t>
            </w:r>
          </w:p>
        </w:tc>
      </w:tr>
      <w:tr w:rsidR="007B4FD0" w14:paraId="43612BD5" w14:textId="77777777" w:rsidTr="007B4FD0">
        <w:trPr>
          <w:trHeight w:val="791"/>
        </w:trPr>
        <w:tc>
          <w:tcPr>
            <w:tcW w:w="2744" w:type="dxa"/>
          </w:tcPr>
          <w:p w14:paraId="67AEDD3A" w14:textId="77777777" w:rsidR="007B4FD0" w:rsidRDefault="007B4FD0" w:rsidP="005A173D">
            <w:pPr>
              <w:pStyle w:val="TableParagraph"/>
              <w:tabs>
                <w:tab w:val="left" w:pos="1230"/>
                <w:tab w:val="left" w:pos="1677"/>
                <w:tab w:val="left" w:pos="2678"/>
              </w:tabs>
              <w:spacing w:before="82" w:line="297" w:lineRule="auto"/>
              <w:ind w:left="105" w:right="-15"/>
            </w:pPr>
            <w:r>
              <w:rPr>
                <w:spacing w:val="-2"/>
              </w:rPr>
              <w:t>Solution</w:t>
            </w:r>
            <w:r>
              <w:tab/>
            </w:r>
            <w:r>
              <w:rPr>
                <w:spacing w:val="-10"/>
              </w:rPr>
              <w:t>/</w:t>
            </w:r>
            <w:r>
              <w:tab/>
            </w:r>
            <w:r>
              <w:rPr>
                <w:spacing w:val="-2"/>
              </w:rPr>
              <w:t>Design</w:t>
            </w:r>
            <w:r>
              <w:tab/>
            </w:r>
            <w:r>
              <w:rPr>
                <w:spacing w:val="-10"/>
              </w:rPr>
              <w:t xml:space="preserve">/ </w:t>
            </w:r>
            <w:r>
              <w:rPr>
                <w:spacing w:val="-2"/>
              </w:rPr>
              <w:t>Implementation</w:t>
            </w:r>
          </w:p>
        </w:tc>
        <w:tc>
          <w:tcPr>
            <w:tcW w:w="1481" w:type="dxa"/>
          </w:tcPr>
          <w:p w14:paraId="3A69DCD4" w14:textId="77777777" w:rsidR="007B4FD0" w:rsidRDefault="007B4FD0" w:rsidP="005A173D">
            <w:pPr>
              <w:pStyle w:val="TableParagraph"/>
              <w:spacing w:before="241"/>
              <w:ind w:left="11"/>
            </w:pPr>
            <w:r>
              <w:t>CO1,</w:t>
            </w:r>
            <w:r>
              <w:rPr>
                <w:spacing w:val="-6"/>
              </w:rPr>
              <w:t xml:space="preserve"> </w:t>
            </w:r>
            <w:r>
              <w:rPr>
                <w:spacing w:val="-5"/>
              </w:rPr>
              <w:t>CO2</w:t>
            </w:r>
          </w:p>
        </w:tc>
        <w:tc>
          <w:tcPr>
            <w:tcW w:w="2113" w:type="dxa"/>
          </w:tcPr>
          <w:p w14:paraId="0A4973EE" w14:textId="77777777" w:rsidR="007B4FD0" w:rsidRDefault="007B4FD0" w:rsidP="005A173D">
            <w:pPr>
              <w:pStyle w:val="TableParagraph"/>
              <w:spacing w:before="241"/>
              <w:ind w:left="11"/>
            </w:pPr>
            <w:r>
              <w:t>PO1,</w:t>
            </w:r>
            <w:r>
              <w:rPr>
                <w:spacing w:val="-6"/>
              </w:rPr>
              <w:t xml:space="preserve"> </w:t>
            </w:r>
            <w:r>
              <w:t>PO2,</w:t>
            </w:r>
            <w:r>
              <w:rPr>
                <w:spacing w:val="-6"/>
              </w:rPr>
              <w:t xml:space="preserve"> </w:t>
            </w:r>
            <w:r>
              <w:t>PO3,</w:t>
            </w:r>
            <w:r>
              <w:rPr>
                <w:spacing w:val="-5"/>
              </w:rPr>
              <w:t xml:space="preserve"> PO5</w:t>
            </w:r>
          </w:p>
        </w:tc>
        <w:tc>
          <w:tcPr>
            <w:tcW w:w="1904" w:type="dxa"/>
          </w:tcPr>
          <w:p w14:paraId="3EF12CCE" w14:textId="77777777" w:rsidR="007B4FD0" w:rsidRDefault="007B4FD0" w:rsidP="005A173D">
            <w:pPr>
              <w:pStyle w:val="TableParagraph"/>
              <w:spacing w:before="241"/>
              <w:ind w:left="5"/>
            </w:pPr>
            <w:r>
              <w:rPr>
                <w:spacing w:val="-2"/>
              </w:rPr>
              <w:t>L4/L5/L6</w:t>
            </w:r>
          </w:p>
        </w:tc>
        <w:tc>
          <w:tcPr>
            <w:tcW w:w="1265" w:type="dxa"/>
          </w:tcPr>
          <w:p w14:paraId="4550AF48" w14:textId="77777777" w:rsidR="007B4FD0" w:rsidRDefault="007B4FD0" w:rsidP="005A173D">
            <w:pPr>
              <w:pStyle w:val="TableParagraph"/>
              <w:spacing w:before="241"/>
              <w:ind w:left="8"/>
            </w:pPr>
            <w:r>
              <w:rPr>
                <w:spacing w:val="-5"/>
              </w:rPr>
              <w:t>20</w:t>
            </w:r>
          </w:p>
        </w:tc>
      </w:tr>
      <w:tr w:rsidR="007B4FD0" w14:paraId="1EDB9C71" w14:textId="77777777" w:rsidTr="007B4FD0">
        <w:trPr>
          <w:trHeight w:val="474"/>
        </w:trPr>
        <w:tc>
          <w:tcPr>
            <w:tcW w:w="2744" w:type="dxa"/>
          </w:tcPr>
          <w:p w14:paraId="01DB5995" w14:textId="77777777" w:rsidR="007B4FD0" w:rsidRDefault="007B4FD0" w:rsidP="005A173D">
            <w:pPr>
              <w:pStyle w:val="TableParagraph"/>
              <w:ind w:left="105"/>
            </w:pPr>
            <w:r>
              <w:t>Modern</w:t>
            </w:r>
            <w:r>
              <w:rPr>
                <w:spacing w:val="-10"/>
              </w:rPr>
              <w:t xml:space="preserve"> </w:t>
            </w:r>
            <w:r>
              <w:t>tool</w:t>
            </w:r>
            <w:r>
              <w:rPr>
                <w:spacing w:val="-1"/>
              </w:rPr>
              <w:t xml:space="preserve"> </w:t>
            </w:r>
            <w:r>
              <w:rPr>
                <w:spacing w:val="-4"/>
              </w:rPr>
              <w:t>usage</w:t>
            </w:r>
          </w:p>
        </w:tc>
        <w:tc>
          <w:tcPr>
            <w:tcW w:w="1481" w:type="dxa"/>
          </w:tcPr>
          <w:p w14:paraId="57085C61" w14:textId="77777777" w:rsidR="007B4FD0" w:rsidRDefault="007B4FD0" w:rsidP="005A173D">
            <w:pPr>
              <w:pStyle w:val="TableParagraph"/>
              <w:ind w:left="11"/>
            </w:pPr>
            <w:r>
              <w:rPr>
                <w:spacing w:val="-5"/>
              </w:rPr>
              <w:t>CO1</w:t>
            </w:r>
          </w:p>
        </w:tc>
        <w:tc>
          <w:tcPr>
            <w:tcW w:w="2113" w:type="dxa"/>
          </w:tcPr>
          <w:p w14:paraId="76CCD85E" w14:textId="77777777" w:rsidR="007B4FD0" w:rsidRDefault="007B4FD0" w:rsidP="005A173D">
            <w:pPr>
              <w:pStyle w:val="TableParagraph"/>
              <w:ind w:left="11"/>
            </w:pPr>
            <w:r>
              <w:rPr>
                <w:spacing w:val="-5"/>
              </w:rPr>
              <w:t>PO5</w:t>
            </w:r>
          </w:p>
        </w:tc>
        <w:tc>
          <w:tcPr>
            <w:tcW w:w="1904" w:type="dxa"/>
          </w:tcPr>
          <w:p w14:paraId="2B958AE8" w14:textId="77777777" w:rsidR="007B4FD0" w:rsidRDefault="007B4FD0" w:rsidP="005A173D">
            <w:pPr>
              <w:pStyle w:val="TableParagraph"/>
              <w:ind w:left="5"/>
            </w:pPr>
            <w:r>
              <w:rPr>
                <w:spacing w:val="-2"/>
              </w:rPr>
              <w:t>L3/L4</w:t>
            </w:r>
          </w:p>
        </w:tc>
        <w:tc>
          <w:tcPr>
            <w:tcW w:w="1265" w:type="dxa"/>
          </w:tcPr>
          <w:p w14:paraId="22FEAA65" w14:textId="77777777" w:rsidR="007B4FD0" w:rsidRDefault="007B4FD0" w:rsidP="005A173D">
            <w:pPr>
              <w:pStyle w:val="TableParagraph"/>
              <w:ind w:left="8"/>
            </w:pPr>
            <w:r>
              <w:rPr>
                <w:spacing w:val="-5"/>
              </w:rPr>
              <w:t>10</w:t>
            </w:r>
          </w:p>
        </w:tc>
      </w:tr>
      <w:tr w:rsidR="007B4FD0" w14:paraId="54DD9D3F" w14:textId="77777777" w:rsidTr="007B4FD0">
        <w:trPr>
          <w:trHeight w:val="477"/>
        </w:trPr>
        <w:tc>
          <w:tcPr>
            <w:tcW w:w="2744" w:type="dxa"/>
          </w:tcPr>
          <w:p w14:paraId="6A0D53EB" w14:textId="77777777" w:rsidR="007B4FD0" w:rsidRDefault="007B4FD0" w:rsidP="005A173D">
            <w:pPr>
              <w:pStyle w:val="TableParagraph"/>
              <w:spacing w:before="82"/>
              <w:ind w:left="105"/>
            </w:pPr>
            <w:r>
              <w:rPr>
                <w:spacing w:val="-2"/>
              </w:rPr>
              <w:t>Validation</w:t>
            </w:r>
          </w:p>
        </w:tc>
        <w:tc>
          <w:tcPr>
            <w:tcW w:w="1481" w:type="dxa"/>
          </w:tcPr>
          <w:p w14:paraId="1C595968" w14:textId="77777777" w:rsidR="007B4FD0" w:rsidRDefault="007B4FD0" w:rsidP="005A173D">
            <w:pPr>
              <w:pStyle w:val="TableParagraph"/>
              <w:spacing w:before="82"/>
              <w:ind w:left="11"/>
            </w:pPr>
            <w:r>
              <w:t>CO1,</w:t>
            </w:r>
            <w:r>
              <w:rPr>
                <w:spacing w:val="-6"/>
              </w:rPr>
              <w:t xml:space="preserve"> </w:t>
            </w:r>
            <w:r>
              <w:rPr>
                <w:spacing w:val="-5"/>
              </w:rPr>
              <w:t>CO2</w:t>
            </w:r>
          </w:p>
        </w:tc>
        <w:tc>
          <w:tcPr>
            <w:tcW w:w="2113" w:type="dxa"/>
          </w:tcPr>
          <w:p w14:paraId="2AC7A800" w14:textId="77777777" w:rsidR="007B4FD0" w:rsidRDefault="007B4FD0" w:rsidP="005A173D">
            <w:pPr>
              <w:pStyle w:val="TableParagraph"/>
              <w:spacing w:before="82"/>
              <w:ind w:left="11"/>
            </w:pPr>
            <w:r>
              <w:t>PO2,</w:t>
            </w:r>
            <w:r>
              <w:rPr>
                <w:spacing w:val="-6"/>
              </w:rPr>
              <w:t xml:space="preserve"> </w:t>
            </w:r>
            <w:r>
              <w:rPr>
                <w:spacing w:val="-5"/>
              </w:rPr>
              <w:t>PO4</w:t>
            </w:r>
          </w:p>
        </w:tc>
        <w:tc>
          <w:tcPr>
            <w:tcW w:w="1904" w:type="dxa"/>
          </w:tcPr>
          <w:p w14:paraId="4884CAD6" w14:textId="77777777" w:rsidR="007B4FD0" w:rsidRDefault="007B4FD0" w:rsidP="005A173D">
            <w:pPr>
              <w:pStyle w:val="TableParagraph"/>
              <w:spacing w:before="82"/>
              <w:ind w:left="5"/>
            </w:pPr>
            <w:r>
              <w:rPr>
                <w:spacing w:val="-2"/>
              </w:rPr>
              <w:t>L4/L5</w:t>
            </w:r>
          </w:p>
        </w:tc>
        <w:tc>
          <w:tcPr>
            <w:tcW w:w="1265" w:type="dxa"/>
          </w:tcPr>
          <w:p w14:paraId="29664E7B" w14:textId="77777777" w:rsidR="007B4FD0" w:rsidRDefault="007B4FD0" w:rsidP="005A173D">
            <w:pPr>
              <w:pStyle w:val="TableParagraph"/>
              <w:spacing w:before="82"/>
              <w:ind w:left="8"/>
            </w:pPr>
            <w:r>
              <w:rPr>
                <w:spacing w:val="-5"/>
              </w:rPr>
              <w:t>15</w:t>
            </w:r>
          </w:p>
        </w:tc>
      </w:tr>
      <w:tr w:rsidR="007B4FD0" w14:paraId="7D81A0B4" w14:textId="77777777" w:rsidTr="007B4FD0">
        <w:trPr>
          <w:trHeight w:val="474"/>
        </w:trPr>
        <w:tc>
          <w:tcPr>
            <w:tcW w:w="2744" w:type="dxa"/>
          </w:tcPr>
          <w:p w14:paraId="54E66E8D" w14:textId="77777777" w:rsidR="007B4FD0" w:rsidRDefault="007B4FD0" w:rsidP="005A173D">
            <w:pPr>
              <w:pStyle w:val="TableParagraph"/>
              <w:ind w:left="105"/>
            </w:pPr>
            <w:r>
              <w:t>Analysis</w:t>
            </w:r>
            <w:r>
              <w:rPr>
                <w:spacing w:val="-10"/>
              </w:rPr>
              <w:t xml:space="preserve"> </w:t>
            </w:r>
            <w:r>
              <w:t>&amp;</w:t>
            </w:r>
            <w:r>
              <w:rPr>
                <w:spacing w:val="-6"/>
              </w:rPr>
              <w:t xml:space="preserve"> </w:t>
            </w:r>
            <w:r>
              <w:rPr>
                <w:spacing w:val="-2"/>
              </w:rPr>
              <w:t>justification</w:t>
            </w:r>
          </w:p>
        </w:tc>
        <w:tc>
          <w:tcPr>
            <w:tcW w:w="1481" w:type="dxa"/>
          </w:tcPr>
          <w:p w14:paraId="272BE9F2" w14:textId="77777777" w:rsidR="007B4FD0" w:rsidRDefault="007B4FD0" w:rsidP="005A173D">
            <w:pPr>
              <w:pStyle w:val="TableParagraph"/>
              <w:ind w:left="11"/>
            </w:pPr>
            <w:r>
              <w:rPr>
                <w:spacing w:val="-5"/>
              </w:rPr>
              <w:t>CO2</w:t>
            </w:r>
          </w:p>
        </w:tc>
        <w:tc>
          <w:tcPr>
            <w:tcW w:w="2113" w:type="dxa"/>
          </w:tcPr>
          <w:p w14:paraId="5ABAB0C5" w14:textId="77777777" w:rsidR="007B4FD0" w:rsidRDefault="007B4FD0" w:rsidP="005A173D">
            <w:pPr>
              <w:pStyle w:val="TableParagraph"/>
              <w:ind w:left="11"/>
            </w:pPr>
            <w:r>
              <w:t>PO2,</w:t>
            </w:r>
            <w:r>
              <w:rPr>
                <w:spacing w:val="-6"/>
              </w:rPr>
              <w:t xml:space="preserve"> </w:t>
            </w:r>
            <w:r>
              <w:rPr>
                <w:spacing w:val="-5"/>
              </w:rPr>
              <w:t>PO4</w:t>
            </w:r>
          </w:p>
        </w:tc>
        <w:tc>
          <w:tcPr>
            <w:tcW w:w="1904" w:type="dxa"/>
          </w:tcPr>
          <w:p w14:paraId="471C56D3" w14:textId="77777777" w:rsidR="007B4FD0" w:rsidRDefault="007B4FD0" w:rsidP="005A173D">
            <w:pPr>
              <w:pStyle w:val="TableParagraph"/>
              <w:ind w:left="5"/>
            </w:pPr>
            <w:r>
              <w:rPr>
                <w:spacing w:val="-2"/>
              </w:rPr>
              <w:t>L4/L5</w:t>
            </w:r>
          </w:p>
        </w:tc>
        <w:tc>
          <w:tcPr>
            <w:tcW w:w="1265" w:type="dxa"/>
          </w:tcPr>
          <w:p w14:paraId="253BADA7" w14:textId="77777777" w:rsidR="007B4FD0" w:rsidRDefault="007B4FD0" w:rsidP="005A173D">
            <w:pPr>
              <w:pStyle w:val="TableParagraph"/>
              <w:ind w:left="8"/>
            </w:pPr>
            <w:r>
              <w:rPr>
                <w:spacing w:val="-5"/>
              </w:rPr>
              <w:t>15</w:t>
            </w:r>
          </w:p>
        </w:tc>
      </w:tr>
      <w:tr w:rsidR="007B4FD0" w14:paraId="32DA7A63" w14:textId="77777777" w:rsidTr="007B4FD0">
        <w:trPr>
          <w:trHeight w:val="477"/>
        </w:trPr>
        <w:tc>
          <w:tcPr>
            <w:tcW w:w="2744" w:type="dxa"/>
          </w:tcPr>
          <w:p w14:paraId="70FF0CB4" w14:textId="77777777" w:rsidR="007B4FD0" w:rsidRDefault="007B4FD0" w:rsidP="005A173D">
            <w:pPr>
              <w:pStyle w:val="TableParagraph"/>
              <w:ind w:left="105"/>
            </w:pPr>
            <w:r>
              <w:t>Broader</w:t>
            </w:r>
            <w:r>
              <w:rPr>
                <w:spacing w:val="-5"/>
              </w:rPr>
              <w:t xml:space="preserve"> </w:t>
            </w:r>
            <w:r>
              <w:rPr>
                <w:spacing w:val="-2"/>
              </w:rPr>
              <w:t>considerations</w:t>
            </w:r>
          </w:p>
        </w:tc>
        <w:tc>
          <w:tcPr>
            <w:tcW w:w="1481" w:type="dxa"/>
          </w:tcPr>
          <w:p w14:paraId="03974437" w14:textId="77777777" w:rsidR="007B4FD0" w:rsidRDefault="007B4FD0" w:rsidP="005A173D">
            <w:pPr>
              <w:pStyle w:val="TableParagraph"/>
              <w:ind w:left="11"/>
            </w:pPr>
            <w:r>
              <w:rPr>
                <w:spacing w:val="-5"/>
              </w:rPr>
              <w:t>CO2</w:t>
            </w:r>
          </w:p>
        </w:tc>
        <w:tc>
          <w:tcPr>
            <w:tcW w:w="2113" w:type="dxa"/>
          </w:tcPr>
          <w:p w14:paraId="5D2097F8" w14:textId="77777777" w:rsidR="007B4FD0" w:rsidRDefault="007B4FD0" w:rsidP="005A173D">
            <w:pPr>
              <w:pStyle w:val="TableParagraph"/>
              <w:ind w:left="11"/>
            </w:pPr>
            <w:r>
              <w:t>PO6,</w:t>
            </w:r>
            <w:r>
              <w:rPr>
                <w:spacing w:val="-6"/>
              </w:rPr>
              <w:t xml:space="preserve"> </w:t>
            </w:r>
            <w:r>
              <w:rPr>
                <w:spacing w:val="-5"/>
              </w:rPr>
              <w:t>PO8</w:t>
            </w:r>
          </w:p>
        </w:tc>
        <w:tc>
          <w:tcPr>
            <w:tcW w:w="1904" w:type="dxa"/>
          </w:tcPr>
          <w:p w14:paraId="4672E274" w14:textId="77777777" w:rsidR="007B4FD0" w:rsidRDefault="007B4FD0" w:rsidP="005A173D">
            <w:pPr>
              <w:pStyle w:val="TableParagraph"/>
              <w:ind w:left="5"/>
            </w:pPr>
            <w:r>
              <w:rPr>
                <w:spacing w:val="-2"/>
              </w:rPr>
              <w:t>L4/L5</w:t>
            </w:r>
          </w:p>
        </w:tc>
        <w:tc>
          <w:tcPr>
            <w:tcW w:w="1265" w:type="dxa"/>
          </w:tcPr>
          <w:p w14:paraId="4066626B" w14:textId="77777777" w:rsidR="007B4FD0" w:rsidRDefault="007B4FD0" w:rsidP="005A173D">
            <w:pPr>
              <w:pStyle w:val="TableParagraph"/>
              <w:ind w:left="8"/>
            </w:pPr>
            <w:r>
              <w:rPr>
                <w:spacing w:val="-10"/>
              </w:rPr>
              <w:t>5</w:t>
            </w:r>
          </w:p>
        </w:tc>
      </w:tr>
      <w:tr w:rsidR="007B4FD0" w14:paraId="51FBAD89" w14:textId="77777777" w:rsidTr="007B4FD0">
        <w:trPr>
          <w:trHeight w:val="477"/>
        </w:trPr>
        <w:tc>
          <w:tcPr>
            <w:tcW w:w="2744" w:type="dxa"/>
          </w:tcPr>
          <w:p w14:paraId="029607CD" w14:textId="77777777" w:rsidR="007B4FD0" w:rsidRDefault="007B4FD0" w:rsidP="005A173D">
            <w:pPr>
              <w:pStyle w:val="TableParagraph"/>
              <w:spacing w:before="77"/>
              <w:ind w:left="105"/>
            </w:pPr>
            <w:r>
              <w:t>Documentation</w:t>
            </w:r>
            <w:r>
              <w:rPr>
                <w:spacing w:val="-14"/>
              </w:rPr>
              <w:t xml:space="preserve"> </w:t>
            </w:r>
            <w:r>
              <w:t>&amp;</w:t>
            </w:r>
            <w:r>
              <w:rPr>
                <w:spacing w:val="-5"/>
              </w:rPr>
              <w:t xml:space="preserve"> </w:t>
            </w:r>
            <w:r>
              <w:rPr>
                <w:spacing w:val="-2"/>
              </w:rPr>
              <w:t>reflection</w:t>
            </w:r>
          </w:p>
        </w:tc>
        <w:tc>
          <w:tcPr>
            <w:tcW w:w="1481" w:type="dxa"/>
          </w:tcPr>
          <w:p w14:paraId="50B60329" w14:textId="77777777" w:rsidR="007B4FD0" w:rsidRDefault="007B4FD0" w:rsidP="005A173D">
            <w:pPr>
              <w:pStyle w:val="TableParagraph"/>
              <w:spacing w:before="77"/>
              <w:ind w:left="11"/>
            </w:pPr>
            <w:r>
              <w:t>CO1,</w:t>
            </w:r>
            <w:r>
              <w:rPr>
                <w:spacing w:val="-6"/>
              </w:rPr>
              <w:t xml:space="preserve"> </w:t>
            </w:r>
            <w:r>
              <w:rPr>
                <w:spacing w:val="-5"/>
              </w:rPr>
              <w:t>CO2</w:t>
            </w:r>
          </w:p>
        </w:tc>
        <w:tc>
          <w:tcPr>
            <w:tcW w:w="2113" w:type="dxa"/>
          </w:tcPr>
          <w:p w14:paraId="71A424DE" w14:textId="77777777" w:rsidR="007B4FD0" w:rsidRDefault="007B4FD0" w:rsidP="005A173D">
            <w:pPr>
              <w:pStyle w:val="TableParagraph"/>
              <w:spacing w:before="77"/>
              <w:ind w:left="11"/>
            </w:pPr>
            <w:r>
              <w:t>PO10,</w:t>
            </w:r>
            <w:r>
              <w:rPr>
                <w:spacing w:val="-6"/>
              </w:rPr>
              <w:t xml:space="preserve"> </w:t>
            </w:r>
            <w:r>
              <w:rPr>
                <w:spacing w:val="-4"/>
              </w:rPr>
              <w:t>PO12</w:t>
            </w:r>
          </w:p>
        </w:tc>
        <w:tc>
          <w:tcPr>
            <w:tcW w:w="1904" w:type="dxa"/>
          </w:tcPr>
          <w:p w14:paraId="41275BD9" w14:textId="77777777" w:rsidR="007B4FD0" w:rsidRDefault="007B4FD0" w:rsidP="005A173D">
            <w:pPr>
              <w:pStyle w:val="TableParagraph"/>
              <w:spacing w:before="77"/>
              <w:ind w:left="5"/>
            </w:pPr>
            <w:r>
              <w:rPr>
                <w:spacing w:val="-2"/>
              </w:rPr>
              <w:t>L3/L4</w:t>
            </w:r>
          </w:p>
        </w:tc>
        <w:tc>
          <w:tcPr>
            <w:tcW w:w="1265" w:type="dxa"/>
          </w:tcPr>
          <w:p w14:paraId="1DFB6FC5" w14:textId="77777777" w:rsidR="007B4FD0" w:rsidRDefault="007B4FD0" w:rsidP="005A173D">
            <w:pPr>
              <w:pStyle w:val="TableParagraph"/>
              <w:spacing w:before="77"/>
              <w:ind w:left="8"/>
            </w:pPr>
            <w:r>
              <w:rPr>
                <w:spacing w:val="-10"/>
              </w:rPr>
              <w:t>5</w:t>
            </w:r>
          </w:p>
        </w:tc>
      </w:tr>
    </w:tbl>
    <w:p w14:paraId="48E7AEC6" w14:textId="77777777" w:rsidR="007B4FD0" w:rsidRDefault="007B4FD0" w:rsidP="007B4FD0">
      <w:pPr>
        <w:spacing w:before="68" w:line="357" w:lineRule="auto"/>
        <w:ind w:left="360" w:right="1293"/>
        <w:rPr>
          <w:i/>
        </w:rPr>
      </w:pPr>
      <w:r>
        <w:rPr>
          <w:i/>
        </w:rPr>
        <w:lastRenderedPageBreak/>
        <w:t>Note: Faculty shall map only the POs and Bloom's levels genuinely assessed by this particular</w:t>
      </w:r>
      <w:r>
        <w:rPr>
          <w:i/>
          <w:spacing w:val="40"/>
        </w:rPr>
        <w:t xml:space="preserve"> </w:t>
      </w:r>
      <w:r>
        <w:rPr>
          <w:i/>
        </w:rPr>
        <w:t>assignment. Every assignment is not required to map to every PO.</w:t>
      </w:r>
    </w:p>
    <w:p w14:paraId="3FB86F7C" w14:textId="77777777" w:rsidR="007B4FD0" w:rsidRDefault="007B4FD0" w:rsidP="007B4FD0">
      <w:pPr>
        <w:spacing w:before="68" w:line="357" w:lineRule="auto"/>
        <w:ind w:left="360" w:right="1293"/>
        <w:rPr>
          <w:i/>
        </w:rPr>
      </w:pPr>
    </w:p>
    <w:p w14:paraId="5E542F77" w14:textId="20D2C89B" w:rsidR="007B4FD0" w:rsidRDefault="007B4FD0" w:rsidP="007B4FD0">
      <w:pPr>
        <w:pStyle w:val="Heading1"/>
        <w:tabs>
          <w:tab w:val="left" w:pos="716"/>
        </w:tabs>
        <w:spacing w:before="63"/>
      </w:pPr>
      <w:proofErr w:type="spellStart"/>
      <w:r>
        <w:t>C.Faculty</w:t>
      </w:r>
      <w:proofErr w:type="spellEnd"/>
      <w:r>
        <w:rPr>
          <w:spacing w:val="-15"/>
        </w:rPr>
        <w:t xml:space="preserve"> </w:t>
      </w:r>
      <w:r>
        <w:t>Evaluation</w:t>
      </w:r>
      <w:r>
        <w:rPr>
          <w:spacing w:val="-12"/>
        </w:rPr>
        <w:t xml:space="preserve"> </w:t>
      </w:r>
      <w:r>
        <w:t>&amp;</w:t>
      </w:r>
      <w:r>
        <w:rPr>
          <w:spacing w:val="-12"/>
        </w:rPr>
        <w:t xml:space="preserve"> </w:t>
      </w:r>
      <w:r>
        <w:t>Continuous</w:t>
      </w:r>
      <w:r>
        <w:rPr>
          <w:spacing w:val="-9"/>
        </w:rPr>
        <w:t xml:space="preserve"> </w:t>
      </w:r>
      <w:r>
        <w:rPr>
          <w:spacing w:val="-2"/>
        </w:rPr>
        <w:t>Improvement</w:t>
      </w:r>
    </w:p>
    <w:p w14:paraId="166F87A9" w14:textId="77777777" w:rsidR="007B4FD0" w:rsidRDefault="007B4FD0" w:rsidP="00491845"/>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0"/>
        <w:gridCol w:w="3003"/>
      </w:tblGrid>
      <w:tr w:rsidR="007B4FD0" w14:paraId="177AC699" w14:textId="77777777" w:rsidTr="005A173D">
        <w:trPr>
          <w:trHeight w:val="477"/>
        </w:trPr>
        <w:tc>
          <w:tcPr>
            <w:tcW w:w="3500" w:type="dxa"/>
          </w:tcPr>
          <w:p w14:paraId="2AA122DD" w14:textId="77777777" w:rsidR="007B4FD0" w:rsidRDefault="007B4FD0" w:rsidP="005A173D">
            <w:pPr>
              <w:pStyle w:val="TableParagraph"/>
              <w:spacing w:before="82"/>
              <w:ind w:left="105"/>
              <w:rPr>
                <w:b/>
              </w:rPr>
            </w:pPr>
            <w:r>
              <w:rPr>
                <w:b/>
              </w:rPr>
              <w:t>Performance</w:t>
            </w:r>
            <w:r>
              <w:rPr>
                <w:b/>
                <w:spacing w:val="-12"/>
              </w:rPr>
              <w:t xml:space="preserve"> </w:t>
            </w:r>
            <w:r>
              <w:rPr>
                <w:b/>
                <w:spacing w:val="-4"/>
              </w:rPr>
              <w:t>Level</w:t>
            </w:r>
          </w:p>
        </w:tc>
        <w:tc>
          <w:tcPr>
            <w:tcW w:w="3003" w:type="dxa"/>
          </w:tcPr>
          <w:p w14:paraId="02C33FFF" w14:textId="77777777" w:rsidR="007B4FD0" w:rsidRDefault="007B4FD0" w:rsidP="005A173D">
            <w:pPr>
              <w:pStyle w:val="TableParagraph"/>
              <w:spacing w:before="82"/>
              <w:ind w:left="18"/>
              <w:rPr>
                <w:b/>
              </w:rPr>
            </w:pPr>
            <w:r>
              <w:rPr>
                <w:b/>
                <w:spacing w:val="-2"/>
              </w:rPr>
              <w:t>Criterion</w:t>
            </w:r>
          </w:p>
        </w:tc>
      </w:tr>
      <w:tr w:rsidR="007B4FD0" w14:paraId="0B3C1BD4" w14:textId="77777777" w:rsidTr="005A173D">
        <w:trPr>
          <w:trHeight w:val="474"/>
        </w:trPr>
        <w:tc>
          <w:tcPr>
            <w:tcW w:w="3500" w:type="dxa"/>
          </w:tcPr>
          <w:p w14:paraId="5C218E76" w14:textId="77777777" w:rsidR="007B4FD0" w:rsidRDefault="007B4FD0" w:rsidP="005A173D">
            <w:pPr>
              <w:pStyle w:val="TableParagraph"/>
              <w:ind w:left="105"/>
            </w:pPr>
            <w:r>
              <w:t>Level</w:t>
            </w:r>
            <w:r>
              <w:rPr>
                <w:spacing w:val="-2"/>
              </w:rPr>
              <w:t xml:space="preserve"> </w:t>
            </w:r>
            <w:r>
              <w:rPr>
                <w:spacing w:val="-12"/>
              </w:rPr>
              <w:t>3</w:t>
            </w:r>
          </w:p>
        </w:tc>
        <w:tc>
          <w:tcPr>
            <w:tcW w:w="3003" w:type="dxa"/>
          </w:tcPr>
          <w:p w14:paraId="0E631C29" w14:textId="77777777" w:rsidR="007B4FD0" w:rsidRDefault="007B4FD0" w:rsidP="005A173D">
            <w:pPr>
              <w:pStyle w:val="TableParagraph"/>
              <w:ind w:left="18"/>
            </w:pPr>
            <w:r>
              <w:t>≥</w:t>
            </w:r>
            <w:r>
              <w:rPr>
                <w:spacing w:val="1"/>
              </w:rPr>
              <w:t xml:space="preserve"> </w:t>
            </w:r>
            <w:r>
              <w:rPr>
                <w:spacing w:val="-5"/>
              </w:rPr>
              <w:t>70%</w:t>
            </w:r>
          </w:p>
        </w:tc>
      </w:tr>
      <w:tr w:rsidR="007B4FD0" w14:paraId="085E98ED" w14:textId="77777777" w:rsidTr="005A173D">
        <w:trPr>
          <w:trHeight w:val="477"/>
        </w:trPr>
        <w:tc>
          <w:tcPr>
            <w:tcW w:w="3500" w:type="dxa"/>
          </w:tcPr>
          <w:p w14:paraId="1C0439B5" w14:textId="77777777" w:rsidR="007B4FD0" w:rsidRDefault="007B4FD0" w:rsidP="005A173D">
            <w:pPr>
              <w:pStyle w:val="TableParagraph"/>
              <w:spacing w:before="82"/>
              <w:ind w:left="105"/>
            </w:pPr>
            <w:r>
              <w:t>Level</w:t>
            </w:r>
            <w:r>
              <w:rPr>
                <w:spacing w:val="-2"/>
              </w:rPr>
              <w:t xml:space="preserve"> </w:t>
            </w:r>
            <w:r>
              <w:rPr>
                <w:spacing w:val="-12"/>
              </w:rPr>
              <w:t>2</w:t>
            </w:r>
          </w:p>
        </w:tc>
        <w:tc>
          <w:tcPr>
            <w:tcW w:w="3003" w:type="dxa"/>
          </w:tcPr>
          <w:p w14:paraId="6926963D" w14:textId="77777777" w:rsidR="007B4FD0" w:rsidRDefault="007B4FD0" w:rsidP="005A173D">
            <w:pPr>
              <w:pStyle w:val="TableParagraph"/>
              <w:spacing w:before="82"/>
              <w:ind w:left="16"/>
            </w:pPr>
            <w:r>
              <w:t>60–</w:t>
            </w:r>
            <w:r>
              <w:rPr>
                <w:spacing w:val="-5"/>
              </w:rPr>
              <w:t>69%</w:t>
            </w:r>
          </w:p>
        </w:tc>
      </w:tr>
      <w:tr w:rsidR="007B4FD0" w14:paraId="7DF695DD" w14:textId="77777777" w:rsidTr="005A173D">
        <w:trPr>
          <w:trHeight w:val="477"/>
        </w:trPr>
        <w:tc>
          <w:tcPr>
            <w:tcW w:w="3500" w:type="dxa"/>
          </w:tcPr>
          <w:p w14:paraId="301D6BC1" w14:textId="77777777" w:rsidR="007B4FD0" w:rsidRDefault="007B4FD0" w:rsidP="005A173D">
            <w:pPr>
              <w:pStyle w:val="TableParagraph"/>
              <w:spacing w:before="82"/>
              <w:ind w:left="105"/>
            </w:pPr>
            <w:r>
              <w:t>Level</w:t>
            </w:r>
            <w:r>
              <w:rPr>
                <w:spacing w:val="-2"/>
              </w:rPr>
              <w:t xml:space="preserve"> </w:t>
            </w:r>
            <w:r>
              <w:rPr>
                <w:spacing w:val="-12"/>
              </w:rPr>
              <w:t>1</w:t>
            </w:r>
          </w:p>
        </w:tc>
        <w:tc>
          <w:tcPr>
            <w:tcW w:w="3003" w:type="dxa"/>
          </w:tcPr>
          <w:p w14:paraId="73BB92AB" w14:textId="77777777" w:rsidR="007B4FD0" w:rsidRDefault="007B4FD0" w:rsidP="005A173D">
            <w:pPr>
              <w:pStyle w:val="TableParagraph"/>
              <w:spacing w:before="82"/>
              <w:ind w:left="16"/>
            </w:pPr>
            <w:r>
              <w:t>50–</w:t>
            </w:r>
            <w:r>
              <w:rPr>
                <w:spacing w:val="-5"/>
              </w:rPr>
              <w:t>59%</w:t>
            </w:r>
          </w:p>
        </w:tc>
      </w:tr>
      <w:tr w:rsidR="007B4FD0" w14:paraId="1FA69398" w14:textId="77777777" w:rsidTr="005A173D">
        <w:trPr>
          <w:trHeight w:val="475"/>
        </w:trPr>
        <w:tc>
          <w:tcPr>
            <w:tcW w:w="3500" w:type="dxa"/>
          </w:tcPr>
          <w:p w14:paraId="77E04747" w14:textId="77777777" w:rsidR="007B4FD0" w:rsidRDefault="007B4FD0" w:rsidP="005A173D">
            <w:pPr>
              <w:pStyle w:val="TableParagraph"/>
              <w:ind w:left="105"/>
            </w:pPr>
            <w:r>
              <w:t>Level</w:t>
            </w:r>
            <w:r>
              <w:rPr>
                <w:spacing w:val="-2"/>
              </w:rPr>
              <w:t xml:space="preserve"> </w:t>
            </w:r>
            <w:r>
              <w:rPr>
                <w:spacing w:val="-12"/>
              </w:rPr>
              <w:t>0</w:t>
            </w:r>
          </w:p>
        </w:tc>
        <w:tc>
          <w:tcPr>
            <w:tcW w:w="3003" w:type="dxa"/>
          </w:tcPr>
          <w:p w14:paraId="721B62B4" w14:textId="77777777" w:rsidR="007B4FD0" w:rsidRDefault="007B4FD0" w:rsidP="005A173D">
            <w:pPr>
              <w:pStyle w:val="TableParagraph"/>
              <w:ind w:left="18"/>
            </w:pPr>
            <w:r>
              <w:t xml:space="preserve">&lt; </w:t>
            </w:r>
            <w:r>
              <w:rPr>
                <w:spacing w:val="-5"/>
              </w:rPr>
              <w:t>50%</w:t>
            </w:r>
          </w:p>
        </w:tc>
      </w:tr>
    </w:tbl>
    <w:p w14:paraId="476FE496" w14:textId="77777777" w:rsidR="007B4FD0" w:rsidRDefault="007B4FD0" w:rsidP="00491845"/>
    <w:p w14:paraId="6D45B881" w14:textId="77777777" w:rsidR="007B4FD0" w:rsidRDefault="007B4FD0" w:rsidP="007B4FD0">
      <w:pPr>
        <w:tabs>
          <w:tab w:val="left" w:pos="4757"/>
        </w:tabs>
        <w:ind w:left="360"/>
        <w:rPr>
          <w:b/>
        </w:rPr>
      </w:pPr>
      <w:r>
        <w:rPr>
          <w:b/>
        </w:rPr>
        <w:t xml:space="preserve">Target CO Attainment: </w:t>
      </w:r>
      <w:r>
        <w:rPr>
          <w:b/>
          <w:u w:val="single"/>
        </w:rPr>
        <w:tab/>
      </w:r>
    </w:p>
    <w:p w14:paraId="26C40E7F" w14:textId="77777777" w:rsidR="007B4FD0" w:rsidRDefault="007B4FD0" w:rsidP="007B4FD0">
      <w:pPr>
        <w:tabs>
          <w:tab w:val="left" w:pos="4743"/>
        </w:tabs>
        <w:spacing w:before="259"/>
        <w:ind w:left="360"/>
        <w:rPr>
          <w:b/>
        </w:rPr>
      </w:pPr>
      <w:r>
        <w:rPr>
          <w:b/>
        </w:rPr>
        <w:t xml:space="preserve">Actual CO Attainment: </w:t>
      </w:r>
      <w:r>
        <w:rPr>
          <w:b/>
          <w:u w:val="single"/>
        </w:rPr>
        <w:tab/>
      </w:r>
    </w:p>
    <w:p w14:paraId="4A6CEBB0" w14:textId="77777777" w:rsidR="007B4FD0" w:rsidRDefault="007B4FD0" w:rsidP="007B4FD0">
      <w:pPr>
        <w:pStyle w:val="BodyText"/>
        <w:spacing w:before="60"/>
        <w:rPr>
          <w:b/>
        </w:rPr>
      </w:pPr>
    </w:p>
    <w:p w14:paraId="4F9A98B3" w14:textId="77777777" w:rsidR="007B4FD0" w:rsidRDefault="007B4FD0" w:rsidP="007B4FD0">
      <w:pPr>
        <w:spacing w:before="1"/>
        <w:ind w:left="360"/>
        <w:rPr>
          <w:b/>
          <w:i/>
        </w:rPr>
      </w:pPr>
      <w:r>
        <w:rPr>
          <w:b/>
          <w:i/>
        </w:rPr>
        <w:t>Faculty</w:t>
      </w:r>
      <w:r>
        <w:rPr>
          <w:b/>
          <w:i/>
          <w:spacing w:val="-4"/>
        </w:rPr>
        <w:t xml:space="preserve"> </w:t>
      </w:r>
      <w:r>
        <w:rPr>
          <w:b/>
          <w:i/>
          <w:spacing w:val="-2"/>
        </w:rPr>
        <w:t>Analysis</w:t>
      </w:r>
    </w:p>
    <w:p w14:paraId="78E0FC17" w14:textId="77777777" w:rsidR="007B4FD0" w:rsidRDefault="007B4FD0" w:rsidP="007B4FD0">
      <w:pPr>
        <w:spacing w:before="240"/>
        <w:ind w:left="360"/>
        <w:rPr>
          <w:b/>
        </w:rPr>
      </w:pPr>
      <w:r>
        <w:rPr>
          <w:b/>
        </w:rPr>
        <w:t>Areas</w:t>
      </w:r>
      <w:r>
        <w:rPr>
          <w:b/>
          <w:spacing w:val="-8"/>
        </w:rPr>
        <w:t xml:space="preserve"> </w:t>
      </w:r>
      <w:r>
        <w:rPr>
          <w:b/>
        </w:rPr>
        <w:t>in</w:t>
      </w:r>
      <w:r>
        <w:rPr>
          <w:b/>
          <w:spacing w:val="-5"/>
        </w:rPr>
        <w:t xml:space="preserve"> </w:t>
      </w:r>
      <w:r>
        <w:rPr>
          <w:b/>
        </w:rPr>
        <w:t>which</w:t>
      </w:r>
      <w:r>
        <w:rPr>
          <w:b/>
          <w:spacing w:val="-4"/>
        </w:rPr>
        <w:t xml:space="preserve"> </w:t>
      </w:r>
      <w:r>
        <w:rPr>
          <w:b/>
        </w:rPr>
        <w:t>students</w:t>
      </w:r>
      <w:r>
        <w:rPr>
          <w:b/>
          <w:spacing w:val="-8"/>
        </w:rPr>
        <w:t xml:space="preserve"> </w:t>
      </w:r>
      <w:r>
        <w:rPr>
          <w:b/>
        </w:rPr>
        <w:t>performed</w:t>
      </w:r>
      <w:r>
        <w:rPr>
          <w:b/>
          <w:spacing w:val="-4"/>
        </w:rPr>
        <w:t xml:space="preserve"> well:</w:t>
      </w:r>
    </w:p>
    <w:p w14:paraId="6A34023A" w14:textId="77777777" w:rsidR="007B4FD0" w:rsidRDefault="007B4FD0" w:rsidP="007B4FD0">
      <w:pPr>
        <w:pStyle w:val="BodyText"/>
        <w:spacing w:before="153"/>
        <w:rPr>
          <w:b/>
          <w:sz w:val="20"/>
        </w:rPr>
      </w:pPr>
      <w:r>
        <w:rPr>
          <w:b/>
          <w:noProof/>
          <w:sz w:val="20"/>
        </w:rPr>
        <mc:AlternateContent>
          <mc:Choice Requires="wps">
            <w:drawing>
              <wp:anchor distT="0" distB="0" distL="0" distR="0" simplePos="0" relativeHeight="251660288" behindDoc="1" locked="0" layoutInCell="1" allowOverlap="1" wp14:anchorId="0EBCB04F" wp14:editId="77C4765A">
                <wp:simplePos x="0" y="0"/>
                <wp:positionH relativeFrom="page">
                  <wp:posOffset>914400</wp:posOffset>
                </wp:positionH>
                <wp:positionV relativeFrom="paragraph">
                  <wp:posOffset>258788</wp:posOffset>
                </wp:positionV>
                <wp:extent cx="3505200"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4C111A" id="Graphic 115" o:spid="_x0000_s1026" style="position:absolute;margin-left:1in;margin-top:20.4pt;width:276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" path="m,l3505200,e" filled="f" strokeweight=".17183mm">
                <v:path arrowok="t"/>
                <w10:wrap type="topAndBottom" anchorx="page"/>
              </v:shape>
            </w:pict>
          </mc:Fallback>
        </mc:AlternateContent>
      </w:r>
    </w:p>
    <w:p w14:paraId="68465F48" w14:textId="77777777" w:rsidR="007B4FD0" w:rsidRDefault="007B4FD0" w:rsidP="007B4FD0">
      <w:pPr>
        <w:tabs>
          <w:tab w:val="left" w:pos="9198"/>
        </w:tabs>
        <w:spacing w:before="257"/>
        <w:ind w:left="360"/>
        <w:rPr>
          <w:b/>
        </w:rPr>
      </w:pPr>
      <w:r>
        <w:rPr>
          <w:b/>
        </w:rPr>
        <w:t xml:space="preserve">Areas requiring improvement: </w:t>
      </w:r>
      <w:r>
        <w:rPr>
          <w:b/>
          <w:u w:val="single"/>
        </w:rPr>
        <w:tab/>
      </w:r>
    </w:p>
    <w:p w14:paraId="6EC242CB" w14:textId="77777777" w:rsidR="007B4FD0" w:rsidRDefault="007B4FD0" w:rsidP="007B4FD0">
      <w:pPr>
        <w:tabs>
          <w:tab w:val="left" w:pos="9551"/>
        </w:tabs>
        <w:spacing w:before="257"/>
        <w:ind w:left="360"/>
        <w:rPr>
          <w:b/>
        </w:rPr>
      </w:pPr>
      <w:r>
        <w:rPr>
          <w:b/>
        </w:rPr>
        <w:t xml:space="preserve">Corrective / Improvement Action: </w:t>
      </w:r>
      <w:r>
        <w:rPr>
          <w:b/>
          <w:u w:val="single"/>
        </w:rPr>
        <w:tab/>
      </w:r>
    </w:p>
    <w:p w14:paraId="2D894655" w14:textId="77777777" w:rsidR="007B4FD0" w:rsidRDefault="007B4FD0" w:rsidP="007B4FD0">
      <w:pPr>
        <w:spacing w:before="259"/>
        <w:ind w:left="360"/>
        <w:rPr>
          <w:b/>
        </w:rPr>
      </w:pPr>
      <w:r>
        <w:rPr>
          <w:b/>
        </w:rPr>
        <w:t>Action</w:t>
      </w:r>
      <w:r>
        <w:rPr>
          <w:b/>
          <w:spacing w:val="-4"/>
        </w:rPr>
        <w:t xml:space="preserve"> </w:t>
      </w:r>
      <w:r>
        <w:rPr>
          <w:b/>
        </w:rPr>
        <w:t>to</w:t>
      </w:r>
      <w:r>
        <w:rPr>
          <w:b/>
          <w:spacing w:val="-5"/>
        </w:rPr>
        <w:t xml:space="preserve"> </w:t>
      </w:r>
      <w:r>
        <w:rPr>
          <w:b/>
        </w:rPr>
        <w:t>be</w:t>
      </w:r>
      <w:r>
        <w:rPr>
          <w:b/>
          <w:spacing w:val="-3"/>
        </w:rPr>
        <w:t xml:space="preserve"> </w:t>
      </w:r>
      <w:r>
        <w:rPr>
          <w:b/>
        </w:rPr>
        <w:t>implemented</w:t>
      </w:r>
      <w:r>
        <w:rPr>
          <w:b/>
          <w:spacing w:val="-1"/>
        </w:rPr>
        <w:t xml:space="preserve"> </w:t>
      </w:r>
      <w:r>
        <w:rPr>
          <w:b/>
        </w:rPr>
        <w:t>in</w:t>
      </w:r>
      <w:r>
        <w:rPr>
          <w:b/>
          <w:spacing w:val="-1"/>
        </w:rPr>
        <w:t xml:space="preserve"> </w:t>
      </w:r>
      <w:r>
        <w:rPr>
          <w:b/>
        </w:rPr>
        <w:t>the</w:t>
      </w:r>
      <w:r>
        <w:rPr>
          <w:b/>
          <w:spacing w:val="-5"/>
        </w:rPr>
        <w:t xml:space="preserve"> </w:t>
      </w:r>
      <w:r>
        <w:rPr>
          <w:b/>
        </w:rPr>
        <w:t>next</w:t>
      </w:r>
      <w:r>
        <w:rPr>
          <w:b/>
          <w:spacing w:val="-4"/>
        </w:rPr>
        <w:t xml:space="preserve"> </w:t>
      </w:r>
      <w:r>
        <w:rPr>
          <w:b/>
          <w:spacing w:val="-2"/>
        </w:rPr>
        <w:t>offering:</w:t>
      </w:r>
    </w:p>
    <w:p w14:paraId="065BE39A" w14:textId="77777777" w:rsidR="007B4FD0" w:rsidRDefault="007B4FD0" w:rsidP="007B4FD0">
      <w:pPr>
        <w:pStyle w:val="BodyText"/>
        <w:spacing w:before="153"/>
        <w:rPr>
          <w:b/>
          <w:sz w:val="20"/>
        </w:rPr>
      </w:pPr>
      <w:r>
        <w:rPr>
          <w:b/>
          <w:noProof/>
          <w:sz w:val="20"/>
        </w:rPr>
        <mc:AlternateContent>
          <mc:Choice Requires="wps">
            <w:drawing>
              <wp:anchor distT="0" distB="0" distL="0" distR="0" simplePos="0" relativeHeight="251661312" behindDoc="1" locked="0" layoutInCell="1" allowOverlap="1" wp14:anchorId="46FD489D" wp14:editId="7DD79ADB">
                <wp:simplePos x="0" y="0"/>
                <wp:positionH relativeFrom="page">
                  <wp:posOffset>914400</wp:posOffset>
                </wp:positionH>
                <wp:positionV relativeFrom="paragraph">
                  <wp:posOffset>258571</wp:posOffset>
                </wp:positionV>
                <wp:extent cx="350520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E1028" id="Graphic 116" o:spid="_x0000_s1026" style="position:absolute;margin-left:1in;margin-top:20.35pt;width:276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" path="m,l3505200,e" filled="f" strokeweight=".17183mm">
                <v:path arrowok="t"/>
                <w10:wrap type="topAndBottom" anchorx="page"/>
              </v:shape>
            </w:pict>
          </mc:Fallback>
        </mc:AlternateContent>
      </w:r>
    </w:p>
    <w:p w14:paraId="0E3751AE" w14:textId="77777777" w:rsidR="007B4FD0" w:rsidRDefault="007B4FD0" w:rsidP="007B4FD0">
      <w:pPr>
        <w:pStyle w:val="BodyText"/>
        <w:spacing w:before="58"/>
        <w:rPr>
          <w:b/>
        </w:rPr>
      </w:pPr>
    </w:p>
    <w:p w14:paraId="7B4545AB" w14:textId="77777777" w:rsidR="007B4FD0" w:rsidRDefault="007B4FD0" w:rsidP="007B4FD0">
      <w:pPr>
        <w:pStyle w:val="Heading3"/>
      </w:pPr>
      <w:r>
        <w:t>Documents</w:t>
      </w:r>
      <w:r>
        <w:rPr>
          <w:spacing w:val="-3"/>
        </w:rPr>
        <w:t xml:space="preserve"> </w:t>
      </w:r>
      <w:r>
        <w:t>to</w:t>
      </w:r>
      <w:r>
        <w:rPr>
          <w:spacing w:val="-1"/>
        </w:rPr>
        <w:t xml:space="preserve"> </w:t>
      </w:r>
      <w:r>
        <w:t>be</w:t>
      </w:r>
      <w:r>
        <w:rPr>
          <w:spacing w:val="-1"/>
        </w:rPr>
        <w:t xml:space="preserve"> </w:t>
      </w:r>
      <w:r>
        <w:rPr>
          <w:spacing w:val="-2"/>
        </w:rPr>
        <w:t>Maintained</w:t>
      </w:r>
    </w:p>
    <w:p w14:paraId="2B8E9993" w14:textId="77777777" w:rsidR="007B4FD0" w:rsidRDefault="007B4FD0" w:rsidP="007B4FD0">
      <w:pPr>
        <w:pStyle w:val="ListParagraph"/>
        <w:widowControl w:val="0"/>
        <w:numPr>
          <w:ilvl w:val="0"/>
          <w:numId w:val="14"/>
        </w:numPr>
        <w:tabs>
          <w:tab w:val="left" w:pos="1079"/>
        </w:tabs>
        <w:autoSpaceDE w:val="0"/>
        <w:autoSpaceDN w:val="0"/>
        <w:spacing w:before="237" w:after="0" w:line="240" w:lineRule="auto"/>
        <w:ind w:left="1079" w:hanging="359"/>
        <w:contextualSpacing w:val="0"/>
      </w:pPr>
      <w:r>
        <w:t>Assignment</w:t>
      </w:r>
      <w:r>
        <w:rPr>
          <w:spacing w:val="-2"/>
        </w:rPr>
        <w:t xml:space="preserve"> </w:t>
      </w:r>
      <w:r>
        <w:t>question/problem</w:t>
      </w:r>
      <w:r>
        <w:rPr>
          <w:spacing w:val="-2"/>
        </w:rPr>
        <w:t xml:space="preserve"> statement</w:t>
      </w:r>
    </w:p>
    <w:p w14:paraId="18A657F9"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CO–PO</w:t>
      </w:r>
      <w:r>
        <w:rPr>
          <w:spacing w:val="-4"/>
        </w:rPr>
        <w:t xml:space="preserve"> </w:t>
      </w:r>
      <w:r>
        <w:t>and</w:t>
      </w:r>
      <w:r>
        <w:rPr>
          <w:spacing w:val="-1"/>
        </w:rPr>
        <w:t xml:space="preserve"> </w:t>
      </w:r>
      <w:r>
        <w:t>Bloom's</w:t>
      </w:r>
      <w:r>
        <w:rPr>
          <w:spacing w:val="-3"/>
        </w:rPr>
        <w:t xml:space="preserve"> </w:t>
      </w:r>
      <w:r>
        <w:rPr>
          <w:spacing w:val="-2"/>
        </w:rPr>
        <w:t>mapping</w:t>
      </w:r>
    </w:p>
    <w:p w14:paraId="4089AE71"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Assessment</w:t>
      </w:r>
      <w:r>
        <w:rPr>
          <w:spacing w:val="-5"/>
        </w:rPr>
        <w:t xml:space="preserve"> </w:t>
      </w:r>
      <w:r>
        <w:rPr>
          <w:spacing w:val="-2"/>
        </w:rPr>
        <w:t>rubric</w:t>
      </w:r>
    </w:p>
    <w:p w14:paraId="7CF60DB9" w14:textId="77777777" w:rsidR="007B4FD0" w:rsidRDefault="007B4FD0" w:rsidP="007B4FD0">
      <w:pPr>
        <w:pStyle w:val="ListParagraph"/>
        <w:widowControl w:val="0"/>
        <w:numPr>
          <w:ilvl w:val="0"/>
          <w:numId w:val="14"/>
        </w:numPr>
        <w:tabs>
          <w:tab w:val="left" w:pos="1079"/>
        </w:tabs>
        <w:autoSpaceDE w:val="0"/>
        <w:autoSpaceDN w:val="0"/>
        <w:spacing w:before="220" w:after="0" w:line="240" w:lineRule="auto"/>
        <w:ind w:left="1079" w:hanging="359"/>
        <w:contextualSpacing w:val="0"/>
      </w:pPr>
      <w:r>
        <w:t xml:space="preserve">Student </w:t>
      </w:r>
      <w:r>
        <w:rPr>
          <w:spacing w:val="-2"/>
        </w:rPr>
        <w:t>submissions</w:t>
      </w:r>
    </w:p>
    <w:p w14:paraId="067968E6"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Tool/simulation/experimental</w:t>
      </w:r>
      <w:r>
        <w:rPr>
          <w:spacing w:val="-7"/>
        </w:rPr>
        <w:t xml:space="preserve"> </w:t>
      </w:r>
      <w:r>
        <w:t>evidence,</w:t>
      </w:r>
      <w:r>
        <w:rPr>
          <w:spacing w:val="-5"/>
        </w:rPr>
        <w:t xml:space="preserve"> </w:t>
      </w:r>
      <w:r>
        <w:t>where</w:t>
      </w:r>
      <w:r>
        <w:rPr>
          <w:spacing w:val="-6"/>
        </w:rPr>
        <w:t xml:space="preserve"> </w:t>
      </w:r>
      <w:r>
        <w:rPr>
          <w:spacing w:val="-2"/>
        </w:rPr>
        <w:t>applicable</w:t>
      </w:r>
    </w:p>
    <w:p w14:paraId="7AB9E83D" w14:textId="77777777" w:rsidR="007B4FD0" w:rsidRDefault="007B4FD0" w:rsidP="007B4FD0">
      <w:pPr>
        <w:pStyle w:val="ListParagraph"/>
        <w:widowControl w:val="0"/>
        <w:numPr>
          <w:ilvl w:val="0"/>
          <w:numId w:val="14"/>
        </w:numPr>
        <w:tabs>
          <w:tab w:val="left" w:pos="1079"/>
        </w:tabs>
        <w:autoSpaceDE w:val="0"/>
        <w:autoSpaceDN w:val="0"/>
        <w:spacing w:before="216" w:after="0" w:line="240" w:lineRule="auto"/>
        <w:ind w:left="1079" w:hanging="359"/>
        <w:contextualSpacing w:val="0"/>
      </w:pPr>
      <w:r>
        <w:lastRenderedPageBreak/>
        <w:t>Evaluated</w:t>
      </w:r>
      <w:r>
        <w:rPr>
          <w:spacing w:val="-6"/>
        </w:rPr>
        <w:t xml:space="preserve"> </w:t>
      </w:r>
      <w:r>
        <w:rPr>
          <w:spacing w:val="-2"/>
        </w:rPr>
        <w:t>scripts/reports</w:t>
      </w:r>
    </w:p>
    <w:p w14:paraId="6D60BF31" w14:textId="5C8CB68B" w:rsidR="007B4FD0" w:rsidRDefault="007B4FD0" w:rsidP="007B4FD0">
      <w:pPr>
        <w:pStyle w:val="ListParagraph"/>
        <w:widowControl w:val="0"/>
        <w:numPr>
          <w:ilvl w:val="0"/>
          <w:numId w:val="14"/>
        </w:numPr>
        <w:tabs>
          <w:tab w:val="left" w:pos="1079"/>
        </w:tabs>
        <w:autoSpaceDE w:val="0"/>
        <w:autoSpaceDN w:val="0"/>
        <w:spacing w:before="218" w:after="0" w:line="240" w:lineRule="auto"/>
        <w:ind w:left="1079" w:hanging="359"/>
        <w:contextualSpacing w:val="0"/>
      </w:pPr>
      <w:r>
        <w:t>Marks</w:t>
      </w:r>
      <w:r>
        <w:rPr>
          <w:spacing w:val="-5"/>
        </w:rPr>
        <w:t xml:space="preserve"> </w:t>
      </w:r>
      <w:r>
        <w:t>and</w:t>
      </w:r>
      <w:r>
        <w:rPr>
          <w:spacing w:val="-5"/>
        </w:rPr>
        <w:t xml:space="preserve"> </w:t>
      </w:r>
      <w:r>
        <w:t>rubric-wise</w:t>
      </w:r>
      <w:r>
        <w:rPr>
          <w:spacing w:val="-3"/>
        </w:rPr>
        <w:t xml:space="preserve"> </w:t>
      </w:r>
      <w:r>
        <w:rPr>
          <w:spacing w:val="-2"/>
        </w:rPr>
        <w:t>assessment</w:t>
      </w:r>
    </w:p>
    <w:p w14:paraId="44717302" w14:textId="77777777" w:rsidR="007B4FD0" w:rsidRDefault="007B4FD0" w:rsidP="007B4FD0">
      <w:pPr>
        <w:pStyle w:val="ListParagraph"/>
      </w:pPr>
    </w:p>
    <w:p w14:paraId="549A4B63" w14:textId="77777777" w:rsidR="007B4FD0" w:rsidRDefault="007B4FD0" w:rsidP="007B4FD0">
      <w:pPr>
        <w:pStyle w:val="ListParagraph"/>
        <w:widowControl w:val="0"/>
        <w:numPr>
          <w:ilvl w:val="0"/>
          <w:numId w:val="14"/>
        </w:numPr>
        <w:tabs>
          <w:tab w:val="left" w:pos="1079"/>
        </w:tabs>
        <w:autoSpaceDE w:val="0"/>
        <w:autoSpaceDN w:val="0"/>
        <w:spacing w:before="79" w:after="0" w:line="240" w:lineRule="auto"/>
        <w:ind w:left="1079" w:hanging="359"/>
        <w:contextualSpacing w:val="0"/>
      </w:pPr>
      <w:r>
        <w:t>CO</w:t>
      </w:r>
      <w:r>
        <w:rPr>
          <w:spacing w:val="-5"/>
        </w:rPr>
        <w:t xml:space="preserve"> </w:t>
      </w:r>
      <w:r>
        <w:t>attainment</w:t>
      </w:r>
      <w:r>
        <w:rPr>
          <w:spacing w:val="-3"/>
        </w:rPr>
        <w:t xml:space="preserve"> </w:t>
      </w:r>
      <w:r>
        <w:rPr>
          <w:spacing w:val="-2"/>
        </w:rPr>
        <w:t>analysis</w:t>
      </w:r>
    </w:p>
    <w:p w14:paraId="3E4AE60A"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Sample</w:t>
      </w:r>
      <w:r>
        <w:rPr>
          <w:spacing w:val="-7"/>
        </w:rPr>
        <w:t xml:space="preserve"> </w:t>
      </w:r>
      <w:r>
        <w:t>student</w:t>
      </w:r>
      <w:r>
        <w:rPr>
          <w:spacing w:val="-2"/>
        </w:rPr>
        <w:t xml:space="preserve"> </w:t>
      </w:r>
      <w:r>
        <w:t>work</w:t>
      </w:r>
      <w:r>
        <w:rPr>
          <w:spacing w:val="-3"/>
        </w:rPr>
        <w:t xml:space="preserve"> </w:t>
      </w:r>
      <w:r>
        <w:t>representing</w:t>
      </w:r>
      <w:r>
        <w:rPr>
          <w:spacing w:val="-2"/>
        </w:rPr>
        <w:t xml:space="preserve"> </w:t>
      </w:r>
      <w:r>
        <w:t>different</w:t>
      </w:r>
      <w:r>
        <w:rPr>
          <w:spacing w:val="-4"/>
        </w:rPr>
        <w:t xml:space="preserve"> </w:t>
      </w:r>
      <w:r>
        <w:t>performance</w:t>
      </w:r>
      <w:r>
        <w:rPr>
          <w:spacing w:val="-4"/>
        </w:rPr>
        <w:t xml:space="preserve"> </w:t>
      </w:r>
      <w:r>
        <w:rPr>
          <w:spacing w:val="-2"/>
        </w:rPr>
        <w:t>levels</w:t>
      </w:r>
    </w:p>
    <w:p w14:paraId="5A67D5A3" w14:textId="77777777" w:rsidR="007B4FD0" w:rsidRDefault="007B4FD0" w:rsidP="007B4FD0">
      <w:pPr>
        <w:pStyle w:val="ListParagraph"/>
        <w:widowControl w:val="0"/>
        <w:numPr>
          <w:ilvl w:val="0"/>
          <w:numId w:val="14"/>
        </w:numPr>
        <w:tabs>
          <w:tab w:val="left" w:pos="1079"/>
        </w:tabs>
        <w:autoSpaceDE w:val="0"/>
        <w:autoSpaceDN w:val="0"/>
        <w:spacing w:before="218" w:after="0" w:line="240" w:lineRule="auto"/>
        <w:ind w:left="1079" w:hanging="359"/>
        <w:contextualSpacing w:val="0"/>
      </w:pPr>
      <w:r>
        <w:t>Faculty</w:t>
      </w:r>
      <w:r>
        <w:rPr>
          <w:spacing w:val="-6"/>
        </w:rPr>
        <w:t xml:space="preserve"> </w:t>
      </w:r>
      <w:r>
        <w:t>analysis</w:t>
      </w:r>
      <w:r>
        <w:rPr>
          <w:spacing w:val="-5"/>
        </w:rPr>
        <w:t xml:space="preserve"> </w:t>
      </w:r>
      <w:r>
        <w:t>and</w:t>
      </w:r>
      <w:r>
        <w:rPr>
          <w:spacing w:val="-5"/>
        </w:rPr>
        <w:t xml:space="preserve"> </w:t>
      </w:r>
      <w:r>
        <w:t>continuous-improvement</w:t>
      </w:r>
      <w:r>
        <w:rPr>
          <w:spacing w:val="-5"/>
        </w:rPr>
        <w:t xml:space="preserve"> </w:t>
      </w:r>
      <w:r>
        <w:rPr>
          <w:spacing w:val="-2"/>
        </w:rPr>
        <w:t>action</w:t>
      </w:r>
    </w:p>
    <w:p w14:paraId="6D9DB60C" w14:textId="77777777" w:rsidR="007B4FD0" w:rsidRDefault="007B4FD0" w:rsidP="007B4FD0">
      <w:pPr>
        <w:pStyle w:val="ListParagraph"/>
        <w:sectPr w:rsidR="007B4FD0" w:rsidSect="007B0352">
          <w:pgSz w:w="12240" w:h="15840"/>
          <w:pgMar w:top="1380" w:right="616" w:bottom="280" w:left="851" w:header="720" w:footer="720" w:gutter="0"/>
          <w:cols w:space="720"/>
        </w:sectPr>
      </w:pPr>
    </w:p>
    <w:p w14:paraId="6115CB71" w14:textId="77777777" w:rsidR="007B4FD0" w:rsidRDefault="007B4FD0" w:rsidP="00491845"/>
    <w:sectPr w:rsidR="007B4FD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12920"/>
    <w:multiLevelType w:val="hybridMultilevel"/>
    <w:tmpl w:val="C68686A6"/>
    <w:lvl w:ilvl="0" w:tplc="171AC3A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6EE2F06"/>
    <w:multiLevelType w:val="hybridMultilevel"/>
    <w:tmpl w:val="8842E71C"/>
    <w:lvl w:ilvl="0" w:tplc="C6D43AF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221DEC">
      <w:numFmt w:val="bullet"/>
      <w:lvlText w:val="•"/>
      <w:lvlJc w:val="left"/>
      <w:pPr>
        <w:ind w:left="2088" w:hanging="360"/>
      </w:pPr>
      <w:rPr>
        <w:rFonts w:hint="default"/>
        <w:lang w:val="en-US" w:eastAsia="en-US" w:bidi="ar-SA"/>
      </w:rPr>
    </w:lvl>
    <w:lvl w:ilvl="2" w:tplc="33E64EEA">
      <w:numFmt w:val="bullet"/>
      <w:lvlText w:val="•"/>
      <w:lvlJc w:val="left"/>
      <w:pPr>
        <w:ind w:left="3096" w:hanging="360"/>
      </w:pPr>
      <w:rPr>
        <w:rFonts w:hint="default"/>
        <w:lang w:val="en-US" w:eastAsia="en-US" w:bidi="ar-SA"/>
      </w:rPr>
    </w:lvl>
    <w:lvl w:ilvl="3" w:tplc="C4268868">
      <w:numFmt w:val="bullet"/>
      <w:lvlText w:val="•"/>
      <w:lvlJc w:val="left"/>
      <w:pPr>
        <w:ind w:left="4104" w:hanging="360"/>
      </w:pPr>
      <w:rPr>
        <w:rFonts w:hint="default"/>
        <w:lang w:val="en-US" w:eastAsia="en-US" w:bidi="ar-SA"/>
      </w:rPr>
    </w:lvl>
    <w:lvl w:ilvl="4" w:tplc="6D4C8EA2">
      <w:numFmt w:val="bullet"/>
      <w:lvlText w:val="•"/>
      <w:lvlJc w:val="left"/>
      <w:pPr>
        <w:ind w:left="5112" w:hanging="360"/>
      </w:pPr>
      <w:rPr>
        <w:rFonts w:hint="default"/>
        <w:lang w:val="en-US" w:eastAsia="en-US" w:bidi="ar-SA"/>
      </w:rPr>
    </w:lvl>
    <w:lvl w:ilvl="5" w:tplc="7904EB5E">
      <w:numFmt w:val="bullet"/>
      <w:lvlText w:val="•"/>
      <w:lvlJc w:val="left"/>
      <w:pPr>
        <w:ind w:left="6120" w:hanging="360"/>
      </w:pPr>
      <w:rPr>
        <w:rFonts w:hint="default"/>
        <w:lang w:val="en-US" w:eastAsia="en-US" w:bidi="ar-SA"/>
      </w:rPr>
    </w:lvl>
    <w:lvl w:ilvl="6" w:tplc="0838BE06">
      <w:numFmt w:val="bullet"/>
      <w:lvlText w:val="•"/>
      <w:lvlJc w:val="left"/>
      <w:pPr>
        <w:ind w:left="7128" w:hanging="360"/>
      </w:pPr>
      <w:rPr>
        <w:rFonts w:hint="default"/>
        <w:lang w:val="en-US" w:eastAsia="en-US" w:bidi="ar-SA"/>
      </w:rPr>
    </w:lvl>
    <w:lvl w:ilvl="7" w:tplc="997CAC2C">
      <w:numFmt w:val="bullet"/>
      <w:lvlText w:val="•"/>
      <w:lvlJc w:val="left"/>
      <w:pPr>
        <w:ind w:left="8136" w:hanging="360"/>
      </w:pPr>
      <w:rPr>
        <w:rFonts w:hint="default"/>
        <w:lang w:val="en-US" w:eastAsia="en-US" w:bidi="ar-SA"/>
      </w:rPr>
    </w:lvl>
    <w:lvl w:ilvl="8" w:tplc="86C6D040">
      <w:numFmt w:val="bullet"/>
      <w:lvlText w:val="•"/>
      <w:lvlJc w:val="left"/>
      <w:pPr>
        <w:ind w:left="9144" w:hanging="360"/>
      </w:pPr>
      <w:rPr>
        <w:rFonts w:hint="default"/>
        <w:lang w:val="en-US" w:eastAsia="en-US" w:bidi="ar-SA"/>
      </w:rPr>
    </w:lvl>
  </w:abstractNum>
  <w:abstractNum w:abstractNumId="11" w15:restartNumberingAfterBreak="0">
    <w:nsid w:val="5E941DD2"/>
    <w:multiLevelType w:val="hybridMultilevel"/>
    <w:tmpl w:val="B82C151C"/>
    <w:lvl w:ilvl="0" w:tplc="FFFFFFFF">
      <w:start w:val="1"/>
      <w:numFmt w:val="upperLetter"/>
      <w:lvlText w:val="%1."/>
      <w:lvlJc w:val="left"/>
      <w:pPr>
        <w:ind w:left="619" w:hanging="341"/>
      </w:pPr>
      <w:rPr>
        <w:rFonts w:ascii="Times New Roman" w:eastAsia="Times New Roman" w:hAnsi="Times New Roman" w:cs="Times New Roman" w:hint="default"/>
        <w:b/>
        <w:bCs/>
        <w:i w:val="0"/>
        <w:iCs w:val="0"/>
        <w:spacing w:val="0"/>
        <w:w w:val="100"/>
        <w:sz w:val="28"/>
        <w:szCs w:val="28"/>
        <w:lang w:val="en-US" w:eastAsia="en-US" w:bidi="ar-SA"/>
      </w:rPr>
    </w:lvl>
    <w:lvl w:ilvl="1" w:tplc="FFFFFFFF">
      <w:numFmt w:val="bullet"/>
      <w:lvlText w:val="—"/>
      <w:lvlJc w:val="left"/>
      <w:pPr>
        <w:ind w:left="360" w:hanging="30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10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numFmt w:val="bullet"/>
      <w:lvlText w:val="•"/>
      <w:lvlJc w:val="left"/>
      <w:pPr>
        <w:ind w:left="2340" w:hanging="358"/>
      </w:pPr>
      <w:rPr>
        <w:rFonts w:hint="default"/>
        <w:lang w:val="en-US" w:eastAsia="en-US" w:bidi="ar-SA"/>
      </w:rPr>
    </w:lvl>
    <w:lvl w:ilvl="4" w:tplc="FFFFFFFF">
      <w:numFmt w:val="bullet"/>
      <w:lvlText w:val="•"/>
      <w:lvlJc w:val="left"/>
      <w:pPr>
        <w:ind w:left="3600" w:hanging="358"/>
      </w:pPr>
      <w:rPr>
        <w:rFonts w:hint="default"/>
        <w:lang w:val="en-US" w:eastAsia="en-US" w:bidi="ar-SA"/>
      </w:rPr>
    </w:lvl>
    <w:lvl w:ilvl="5" w:tplc="FFFFFFFF">
      <w:numFmt w:val="bullet"/>
      <w:lvlText w:val="•"/>
      <w:lvlJc w:val="left"/>
      <w:pPr>
        <w:ind w:left="4860" w:hanging="358"/>
      </w:pPr>
      <w:rPr>
        <w:rFonts w:hint="default"/>
        <w:lang w:val="en-US" w:eastAsia="en-US" w:bidi="ar-SA"/>
      </w:rPr>
    </w:lvl>
    <w:lvl w:ilvl="6" w:tplc="FFFFFFFF">
      <w:numFmt w:val="bullet"/>
      <w:lvlText w:val="•"/>
      <w:lvlJc w:val="left"/>
      <w:pPr>
        <w:ind w:left="6120" w:hanging="358"/>
      </w:pPr>
      <w:rPr>
        <w:rFonts w:hint="default"/>
        <w:lang w:val="en-US" w:eastAsia="en-US" w:bidi="ar-SA"/>
      </w:rPr>
    </w:lvl>
    <w:lvl w:ilvl="7" w:tplc="FFFFFFFF">
      <w:numFmt w:val="bullet"/>
      <w:lvlText w:val="•"/>
      <w:lvlJc w:val="left"/>
      <w:pPr>
        <w:ind w:left="7380" w:hanging="358"/>
      </w:pPr>
      <w:rPr>
        <w:rFonts w:hint="default"/>
        <w:lang w:val="en-US" w:eastAsia="en-US" w:bidi="ar-SA"/>
      </w:rPr>
    </w:lvl>
    <w:lvl w:ilvl="8" w:tplc="FFFFFFFF">
      <w:numFmt w:val="bullet"/>
      <w:lvlText w:val="•"/>
      <w:lvlJc w:val="left"/>
      <w:pPr>
        <w:ind w:left="8640" w:hanging="358"/>
      </w:pPr>
      <w:rPr>
        <w:rFonts w:hint="default"/>
        <w:lang w:val="en-US" w:eastAsia="en-US" w:bidi="ar-SA"/>
      </w:rPr>
    </w:lvl>
  </w:abstractNum>
  <w:abstractNum w:abstractNumId="12" w15:restartNumberingAfterBreak="0">
    <w:nsid w:val="67666F23"/>
    <w:multiLevelType w:val="hybridMultilevel"/>
    <w:tmpl w:val="B82C151C"/>
    <w:lvl w:ilvl="0" w:tplc="3BC6A5FA">
      <w:start w:val="1"/>
      <w:numFmt w:val="upperLetter"/>
      <w:lvlText w:val="%1."/>
      <w:lvlJc w:val="left"/>
      <w:pPr>
        <w:ind w:left="619" w:hanging="341"/>
      </w:pPr>
      <w:rPr>
        <w:rFonts w:ascii="Times New Roman" w:eastAsia="Times New Roman" w:hAnsi="Times New Roman" w:cs="Times New Roman" w:hint="default"/>
        <w:b/>
        <w:bCs/>
        <w:i w:val="0"/>
        <w:iCs w:val="0"/>
        <w:spacing w:val="0"/>
        <w:w w:val="100"/>
        <w:sz w:val="28"/>
        <w:szCs w:val="28"/>
        <w:lang w:val="en-US" w:eastAsia="en-US" w:bidi="ar-SA"/>
      </w:rPr>
    </w:lvl>
    <w:lvl w:ilvl="1" w:tplc="FD4A939A">
      <w:numFmt w:val="bullet"/>
      <w:lvlText w:val="—"/>
      <w:lvlJc w:val="left"/>
      <w:pPr>
        <w:ind w:left="360" w:hanging="305"/>
      </w:pPr>
      <w:rPr>
        <w:rFonts w:ascii="Times New Roman" w:eastAsia="Times New Roman" w:hAnsi="Times New Roman" w:cs="Times New Roman" w:hint="default"/>
        <w:b w:val="0"/>
        <w:bCs w:val="0"/>
        <w:i w:val="0"/>
        <w:iCs w:val="0"/>
        <w:spacing w:val="0"/>
        <w:w w:val="100"/>
        <w:sz w:val="24"/>
        <w:szCs w:val="24"/>
        <w:lang w:val="en-US" w:eastAsia="en-US" w:bidi="ar-SA"/>
      </w:rPr>
    </w:lvl>
    <w:lvl w:ilvl="2" w:tplc="1CFC6590">
      <w:numFmt w:val="bullet"/>
      <w:lvlText w:val="●"/>
      <w:lvlJc w:val="left"/>
      <w:pPr>
        <w:ind w:left="10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tplc="A76C8D64">
      <w:numFmt w:val="bullet"/>
      <w:lvlText w:val="•"/>
      <w:lvlJc w:val="left"/>
      <w:pPr>
        <w:ind w:left="2340" w:hanging="358"/>
      </w:pPr>
      <w:rPr>
        <w:rFonts w:hint="default"/>
        <w:lang w:val="en-US" w:eastAsia="en-US" w:bidi="ar-SA"/>
      </w:rPr>
    </w:lvl>
    <w:lvl w:ilvl="4" w:tplc="A6581FE4">
      <w:numFmt w:val="bullet"/>
      <w:lvlText w:val="•"/>
      <w:lvlJc w:val="left"/>
      <w:pPr>
        <w:ind w:left="3600" w:hanging="358"/>
      </w:pPr>
      <w:rPr>
        <w:rFonts w:hint="default"/>
        <w:lang w:val="en-US" w:eastAsia="en-US" w:bidi="ar-SA"/>
      </w:rPr>
    </w:lvl>
    <w:lvl w:ilvl="5" w:tplc="DA220B16">
      <w:numFmt w:val="bullet"/>
      <w:lvlText w:val="•"/>
      <w:lvlJc w:val="left"/>
      <w:pPr>
        <w:ind w:left="4860" w:hanging="358"/>
      </w:pPr>
      <w:rPr>
        <w:rFonts w:hint="default"/>
        <w:lang w:val="en-US" w:eastAsia="en-US" w:bidi="ar-SA"/>
      </w:rPr>
    </w:lvl>
    <w:lvl w:ilvl="6" w:tplc="AA6A4F5E">
      <w:numFmt w:val="bullet"/>
      <w:lvlText w:val="•"/>
      <w:lvlJc w:val="left"/>
      <w:pPr>
        <w:ind w:left="6120" w:hanging="358"/>
      </w:pPr>
      <w:rPr>
        <w:rFonts w:hint="default"/>
        <w:lang w:val="en-US" w:eastAsia="en-US" w:bidi="ar-SA"/>
      </w:rPr>
    </w:lvl>
    <w:lvl w:ilvl="7" w:tplc="34BA22B4">
      <w:numFmt w:val="bullet"/>
      <w:lvlText w:val="•"/>
      <w:lvlJc w:val="left"/>
      <w:pPr>
        <w:ind w:left="7380" w:hanging="358"/>
      </w:pPr>
      <w:rPr>
        <w:rFonts w:hint="default"/>
        <w:lang w:val="en-US" w:eastAsia="en-US" w:bidi="ar-SA"/>
      </w:rPr>
    </w:lvl>
    <w:lvl w:ilvl="8" w:tplc="AFFE0EA4">
      <w:numFmt w:val="bullet"/>
      <w:lvlText w:val="•"/>
      <w:lvlJc w:val="left"/>
      <w:pPr>
        <w:ind w:left="8640" w:hanging="358"/>
      </w:pPr>
      <w:rPr>
        <w:rFonts w:hint="default"/>
        <w:lang w:val="en-US" w:eastAsia="en-US" w:bidi="ar-SA"/>
      </w:rPr>
    </w:lvl>
  </w:abstractNum>
  <w:abstractNum w:abstractNumId="13" w15:restartNumberingAfterBreak="0">
    <w:nsid w:val="6CF2411A"/>
    <w:multiLevelType w:val="hybridMultilevel"/>
    <w:tmpl w:val="6520F7A2"/>
    <w:lvl w:ilvl="0" w:tplc="171AC3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1416551">
    <w:abstractNumId w:val="8"/>
  </w:num>
  <w:num w:numId="2" w16cid:durableId="1393693351">
    <w:abstractNumId w:val="6"/>
  </w:num>
  <w:num w:numId="3" w16cid:durableId="59134432">
    <w:abstractNumId w:val="5"/>
  </w:num>
  <w:num w:numId="4" w16cid:durableId="445850650">
    <w:abstractNumId w:val="4"/>
  </w:num>
  <w:num w:numId="5" w16cid:durableId="50227827">
    <w:abstractNumId w:val="7"/>
  </w:num>
  <w:num w:numId="6" w16cid:durableId="1648707932">
    <w:abstractNumId w:val="3"/>
  </w:num>
  <w:num w:numId="7" w16cid:durableId="485777541">
    <w:abstractNumId w:val="2"/>
  </w:num>
  <w:num w:numId="8" w16cid:durableId="2054117650">
    <w:abstractNumId w:val="1"/>
  </w:num>
  <w:num w:numId="9" w16cid:durableId="1545943254">
    <w:abstractNumId w:val="0"/>
  </w:num>
  <w:num w:numId="10" w16cid:durableId="373238480">
    <w:abstractNumId w:val="9"/>
  </w:num>
  <w:num w:numId="11" w16cid:durableId="1473327216">
    <w:abstractNumId w:val="13"/>
  </w:num>
  <w:num w:numId="12" w16cid:durableId="100346461">
    <w:abstractNumId w:val="12"/>
  </w:num>
  <w:num w:numId="13" w16cid:durableId="848177135">
    <w:abstractNumId w:val="11"/>
  </w:num>
  <w:num w:numId="14" w16cid:durableId="1720976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34A"/>
    <w:rsid w:val="0015074B"/>
    <w:rsid w:val="00161EB2"/>
    <w:rsid w:val="0029639D"/>
    <w:rsid w:val="00326F90"/>
    <w:rsid w:val="00491845"/>
    <w:rsid w:val="0059209E"/>
    <w:rsid w:val="007B0352"/>
    <w:rsid w:val="007B4FD0"/>
    <w:rsid w:val="00905D4F"/>
    <w:rsid w:val="00AA1D8D"/>
    <w:rsid w:val="00B47730"/>
    <w:rsid w:val="00BA743B"/>
    <w:rsid w:val="00CB0664"/>
    <w:rsid w:val="00E052D4"/>
    <w:rsid w:val="00F35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F4847"/>
  <w14:defaultImageDpi w14:val="300"/>
  <w15:docId w15:val="{35E3D000-2F61-416F-B36C-C740A5E9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B4FD0"/>
    <w:pPr>
      <w:widowControl w:val="0"/>
      <w:autoSpaceDE w:val="0"/>
      <w:autoSpaceDN w:val="0"/>
      <w:spacing w:before="80" w:after="0" w:line="240" w:lineRule="auto"/>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6958</Words>
  <Characters>39662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N.Punith Kumar</cp:lastModifiedBy>
  <cp:revision>2</cp:revision>
  <dcterms:created xsi:type="dcterms:W3CDTF">2026-09-02T09:18:00Z</dcterms:created>
  <dcterms:modified xsi:type="dcterms:W3CDTF">2026-09-02T09:18:00Z</dcterms:modified>
  <cp:category/>
</cp:coreProperties>
</file>